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BC01" w14:textId="77777777" w:rsidR="00427A01" w:rsidRPr="00DE076E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Network Troubleshooting, Monitoring &amp; Optimization</w:t>
      </w:r>
    </w:p>
    <w:p w14:paraId="4B6D46F5" w14:textId="77777777" w:rsidR="00427A01" w:rsidRPr="00DE076E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Task</w:t>
      </w:r>
    </w:p>
    <w:p w14:paraId="3A48019E" w14:textId="77777777" w:rsidR="00427A01" w:rsidRPr="00DE076E" w:rsidRDefault="00000000">
      <w:pPr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1. Run ipconfig /all and note network details.</w:t>
      </w:r>
    </w:p>
    <w:p w14:paraId="7772D15A" w14:textId="77777777" w:rsidR="00427A01" w:rsidRPr="00DE076E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Answer</w:t>
      </w:r>
    </w:p>
    <w:p w14:paraId="0AD66A6D" w14:textId="2C03AFE8" w:rsidR="00427A01" w:rsidRPr="00DE076E" w:rsidRDefault="00000000">
      <w:pPr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From ipconfig /all output, we identify:</w:t>
      </w:r>
      <w:r w:rsidRPr="00DE076E">
        <w:rPr>
          <w:rFonts w:ascii="Times New Roman" w:hAnsi="Times New Roman" w:cs="Times New Roman"/>
          <w:sz w:val="36"/>
          <w:szCs w:val="36"/>
        </w:rPr>
        <w:br/>
        <w:t>- IPv4 Address: 192.168.1.10 (example)</w:t>
      </w:r>
      <w:r w:rsidRPr="00DE076E">
        <w:rPr>
          <w:rFonts w:ascii="Times New Roman" w:hAnsi="Times New Roman" w:cs="Times New Roman"/>
          <w:sz w:val="36"/>
          <w:szCs w:val="36"/>
        </w:rPr>
        <w:br/>
        <w:t>- Subnet Mask: 255.255.255.0</w:t>
      </w:r>
      <w:r w:rsidRPr="00DE076E">
        <w:rPr>
          <w:rFonts w:ascii="Times New Roman" w:hAnsi="Times New Roman" w:cs="Times New Roman"/>
          <w:sz w:val="36"/>
          <w:szCs w:val="36"/>
        </w:rPr>
        <w:br/>
        <w:t>- Default Gateway: 192.168.1.1</w:t>
      </w:r>
      <w:r w:rsidRPr="00DE076E">
        <w:rPr>
          <w:rFonts w:ascii="Times New Roman" w:hAnsi="Times New Roman" w:cs="Times New Roman"/>
          <w:sz w:val="36"/>
          <w:szCs w:val="36"/>
        </w:rPr>
        <w:br/>
        <w:t>- DNS Servers: 8.8.8.8, 8.8.4.4</w:t>
      </w:r>
      <w:r w:rsidRPr="00DE076E">
        <w:rPr>
          <w:rFonts w:ascii="Times New Roman" w:hAnsi="Times New Roman" w:cs="Times New Roman"/>
          <w:sz w:val="36"/>
          <w:szCs w:val="36"/>
        </w:rPr>
        <w:br/>
      </w:r>
      <w:r w:rsidRPr="00DE076E">
        <w:rPr>
          <w:rFonts w:ascii="Times New Roman" w:hAnsi="Times New Roman" w:cs="Times New Roman"/>
          <w:sz w:val="36"/>
          <w:szCs w:val="36"/>
        </w:rPr>
        <w:br/>
      </w:r>
    </w:p>
    <w:p w14:paraId="5EBD8D78" w14:textId="77777777" w:rsidR="00427A01" w:rsidRPr="00DE076E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Task</w:t>
      </w:r>
    </w:p>
    <w:p w14:paraId="28E92570" w14:textId="77777777" w:rsidR="00427A01" w:rsidRPr="00DE076E" w:rsidRDefault="00000000">
      <w:pPr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2. Simulate network disconnect and use ping test.</w:t>
      </w:r>
    </w:p>
    <w:p w14:paraId="134E024C" w14:textId="77777777" w:rsidR="00427A01" w:rsidRPr="00DE076E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Answer</w:t>
      </w:r>
    </w:p>
    <w:p w14:paraId="32BAD176" w14:textId="77777777" w:rsidR="00427A01" w:rsidRPr="00DE076E" w:rsidRDefault="00000000">
      <w:pPr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When WiFi/Ethernet is disconnected:</w:t>
      </w:r>
      <w:r w:rsidRPr="00DE076E">
        <w:rPr>
          <w:rFonts w:ascii="Times New Roman" w:hAnsi="Times New Roman" w:cs="Times New Roman"/>
          <w:sz w:val="36"/>
          <w:szCs w:val="36"/>
        </w:rPr>
        <w:br/>
        <w:t>ping www.google.com → Request timed out (no connectivity)</w:t>
      </w:r>
      <w:r w:rsidRPr="00DE076E">
        <w:rPr>
          <w:rFonts w:ascii="Times New Roman" w:hAnsi="Times New Roman" w:cs="Times New Roman"/>
          <w:sz w:val="36"/>
          <w:szCs w:val="36"/>
        </w:rPr>
        <w:br/>
      </w:r>
      <w:r w:rsidRPr="00DE076E">
        <w:rPr>
          <w:rFonts w:ascii="Times New Roman" w:hAnsi="Times New Roman" w:cs="Times New Roman"/>
          <w:sz w:val="36"/>
          <w:szCs w:val="36"/>
        </w:rPr>
        <w:br/>
        <w:t>After reconnecting:</w:t>
      </w:r>
      <w:r w:rsidRPr="00DE076E">
        <w:rPr>
          <w:rFonts w:ascii="Times New Roman" w:hAnsi="Times New Roman" w:cs="Times New Roman"/>
          <w:sz w:val="36"/>
          <w:szCs w:val="36"/>
        </w:rPr>
        <w:br/>
        <w:t>Reply from server with response time (e.g., 20–50 ms)</w:t>
      </w:r>
      <w:r w:rsidRPr="00DE076E">
        <w:rPr>
          <w:rFonts w:ascii="Times New Roman" w:hAnsi="Times New Roman" w:cs="Times New Roman"/>
          <w:sz w:val="36"/>
          <w:szCs w:val="36"/>
        </w:rPr>
        <w:br/>
      </w:r>
      <w:r w:rsidRPr="00DE076E">
        <w:rPr>
          <w:rFonts w:ascii="Times New Roman" w:hAnsi="Times New Roman" w:cs="Times New Roman"/>
          <w:sz w:val="36"/>
          <w:szCs w:val="36"/>
        </w:rPr>
        <w:br/>
        <w:t>Difference:</w:t>
      </w:r>
      <w:r w:rsidRPr="00DE076E">
        <w:rPr>
          <w:rFonts w:ascii="Times New Roman" w:hAnsi="Times New Roman" w:cs="Times New Roman"/>
          <w:sz w:val="36"/>
          <w:szCs w:val="36"/>
        </w:rPr>
        <w:br/>
        <w:t>- Timeout = no network connection</w:t>
      </w:r>
      <w:r w:rsidRPr="00DE076E">
        <w:rPr>
          <w:rFonts w:ascii="Times New Roman" w:hAnsi="Times New Roman" w:cs="Times New Roman"/>
          <w:sz w:val="36"/>
          <w:szCs w:val="36"/>
        </w:rPr>
        <w:br/>
        <w:t>- Successful reply = active internet connection</w:t>
      </w:r>
    </w:p>
    <w:p w14:paraId="44026A04" w14:textId="77777777" w:rsidR="00427A01" w:rsidRPr="00DE076E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lastRenderedPageBreak/>
        <w:t>Task</w:t>
      </w:r>
    </w:p>
    <w:p w14:paraId="2BAA069A" w14:textId="77777777" w:rsidR="00427A01" w:rsidRPr="00DE076E" w:rsidRDefault="00000000">
      <w:pPr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3. Monitor network usage in Task Manager.</w:t>
      </w:r>
    </w:p>
    <w:p w14:paraId="34CC120B" w14:textId="77777777" w:rsidR="00427A01" w:rsidRPr="00DE076E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Answer</w:t>
      </w:r>
    </w:p>
    <w:p w14:paraId="13DD1082" w14:textId="77777777" w:rsidR="00427A01" w:rsidRPr="00DE076E" w:rsidRDefault="00000000">
      <w:pPr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During YouTube streaming:</w:t>
      </w:r>
      <w:r w:rsidRPr="00DE076E">
        <w:rPr>
          <w:rFonts w:ascii="Times New Roman" w:hAnsi="Times New Roman" w:cs="Times New Roman"/>
          <w:sz w:val="36"/>
          <w:szCs w:val="36"/>
        </w:rPr>
        <w:br/>
        <w:t>- Peak network usage: varies (e.g., 5–20 Mbps)</w:t>
      </w:r>
      <w:r w:rsidRPr="00DE076E">
        <w:rPr>
          <w:rFonts w:ascii="Times New Roman" w:hAnsi="Times New Roman" w:cs="Times New Roman"/>
          <w:sz w:val="36"/>
          <w:szCs w:val="36"/>
        </w:rPr>
        <w:br/>
        <w:t>- Main process using bandwidth: Chrome.exe or Browser subprocess</w:t>
      </w:r>
      <w:r w:rsidRPr="00DE076E">
        <w:rPr>
          <w:rFonts w:ascii="Times New Roman" w:hAnsi="Times New Roman" w:cs="Times New Roman"/>
          <w:sz w:val="36"/>
          <w:szCs w:val="36"/>
        </w:rPr>
        <w:br/>
      </w:r>
      <w:r w:rsidRPr="00DE076E">
        <w:rPr>
          <w:rFonts w:ascii="Times New Roman" w:hAnsi="Times New Roman" w:cs="Times New Roman"/>
          <w:sz w:val="36"/>
          <w:szCs w:val="36"/>
        </w:rPr>
        <w:br/>
        <w:t>YouTube streaming continuously buffers video data, causing high network utilization in the browser process.</w:t>
      </w:r>
    </w:p>
    <w:p w14:paraId="22CEFCE8" w14:textId="77777777" w:rsidR="00427A01" w:rsidRPr="00DE076E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Task</w:t>
      </w:r>
    </w:p>
    <w:p w14:paraId="79C9142A" w14:textId="77777777" w:rsidR="00427A01" w:rsidRPr="00DE076E" w:rsidRDefault="00000000">
      <w:pPr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4. Wireshark packet capture and filtering.</w:t>
      </w:r>
    </w:p>
    <w:p w14:paraId="32177ED4" w14:textId="77777777" w:rsidR="00427A01" w:rsidRPr="00DE076E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Answer</w:t>
      </w:r>
    </w:p>
    <w:p w14:paraId="4A695053" w14:textId="77777777" w:rsidR="00427A01" w:rsidRPr="00DE076E" w:rsidRDefault="00000000">
      <w:pPr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After capturing traffic and filtering with HTTPS:</w:t>
      </w:r>
      <w:r w:rsidRPr="00DE076E">
        <w:rPr>
          <w:rFonts w:ascii="Times New Roman" w:hAnsi="Times New Roman" w:cs="Times New Roman"/>
          <w:sz w:val="36"/>
          <w:szCs w:val="36"/>
        </w:rPr>
        <w:br/>
      </w:r>
      <w:r w:rsidRPr="00DE076E">
        <w:rPr>
          <w:rFonts w:ascii="Times New Roman" w:hAnsi="Times New Roman" w:cs="Times New Roman"/>
          <w:sz w:val="36"/>
          <w:szCs w:val="36"/>
        </w:rPr>
        <w:br/>
        <w:t>Observed packet details:</w:t>
      </w:r>
      <w:r w:rsidRPr="00DE076E">
        <w:rPr>
          <w:rFonts w:ascii="Times New Roman" w:hAnsi="Times New Roman" w:cs="Times New Roman"/>
          <w:sz w:val="36"/>
          <w:szCs w:val="36"/>
        </w:rPr>
        <w:br/>
        <w:t>1. Source IP and Destination IP</w:t>
      </w:r>
      <w:r w:rsidRPr="00DE076E">
        <w:rPr>
          <w:rFonts w:ascii="Times New Roman" w:hAnsi="Times New Roman" w:cs="Times New Roman"/>
          <w:sz w:val="36"/>
          <w:szCs w:val="36"/>
        </w:rPr>
        <w:br/>
        <w:t>2. Protocol type (HTTPS/TCP)</w:t>
      </w:r>
      <w:r w:rsidRPr="00DE076E">
        <w:rPr>
          <w:rFonts w:ascii="Times New Roman" w:hAnsi="Times New Roman" w:cs="Times New Roman"/>
          <w:sz w:val="36"/>
          <w:szCs w:val="36"/>
        </w:rPr>
        <w:br/>
        <w:t>3. Packet size and timing information</w:t>
      </w:r>
      <w:r w:rsidRPr="00DE076E">
        <w:rPr>
          <w:rFonts w:ascii="Times New Roman" w:hAnsi="Times New Roman" w:cs="Times New Roman"/>
          <w:sz w:val="36"/>
          <w:szCs w:val="36"/>
        </w:rPr>
        <w:br/>
      </w:r>
      <w:r w:rsidRPr="00DE076E">
        <w:rPr>
          <w:rFonts w:ascii="Times New Roman" w:hAnsi="Times New Roman" w:cs="Times New Roman"/>
          <w:sz w:val="36"/>
          <w:szCs w:val="36"/>
        </w:rPr>
        <w:br/>
        <w:t>These help identify encrypted web traffic and communication flow between client and server.</w:t>
      </w:r>
    </w:p>
    <w:p w14:paraId="453B5AAA" w14:textId="77777777" w:rsidR="00427A01" w:rsidRPr="00DE076E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Task</w:t>
      </w:r>
    </w:p>
    <w:p w14:paraId="111215C9" w14:textId="77777777" w:rsidR="00427A01" w:rsidRPr="00DE076E" w:rsidRDefault="00000000">
      <w:pPr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5. Troubleshooting checklist for slow gaming internet.</w:t>
      </w:r>
    </w:p>
    <w:p w14:paraId="7DDA7451" w14:textId="77777777" w:rsidR="00427A01" w:rsidRPr="00DE076E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40AD3F63" w14:textId="77777777" w:rsidR="00427A01" w:rsidRPr="00DE076E" w:rsidRDefault="00000000">
      <w:pPr>
        <w:rPr>
          <w:rFonts w:ascii="Times New Roman" w:hAnsi="Times New Roman" w:cs="Times New Roman"/>
          <w:sz w:val="36"/>
          <w:szCs w:val="36"/>
        </w:rPr>
      </w:pPr>
      <w:r w:rsidRPr="00DE076E">
        <w:rPr>
          <w:rFonts w:ascii="Times New Roman" w:hAnsi="Times New Roman" w:cs="Times New Roman"/>
          <w:sz w:val="36"/>
          <w:szCs w:val="36"/>
        </w:rPr>
        <w:t>Checklist:</w:t>
      </w:r>
      <w:r w:rsidRPr="00DE076E">
        <w:rPr>
          <w:rFonts w:ascii="Times New Roman" w:hAnsi="Times New Roman" w:cs="Times New Roman"/>
          <w:sz w:val="36"/>
          <w:szCs w:val="36"/>
        </w:rPr>
        <w:br/>
        <w:t>1. Restart router to clear temporary congestion</w:t>
      </w:r>
      <w:r w:rsidRPr="00DE076E">
        <w:rPr>
          <w:rFonts w:ascii="Times New Roman" w:hAnsi="Times New Roman" w:cs="Times New Roman"/>
          <w:sz w:val="36"/>
          <w:szCs w:val="36"/>
        </w:rPr>
        <w:br/>
        <w:t>2. Use wired Ethernet instead of WiFi</w:t>
      </w:r>
      <w:r w:rsidRPr="00DE076E">
        <w:rPr>
          <w:rFonts w:ascii="Times New Roman" w:hAnsi="Times New Roman" w:cs="Times New Roman"/>
          <w:sz w:val="36"/>
          <w:szCs w:val="36"/>
        </w:rPr>
        <w:br/>
        <w:t>3. Check for background downloads or updates</w:t>
      </w:r>
      <w:r w:rsidRPr="00DE076E">
        <w:rPr>
          <w:rFonts w:ascii="Times New Roman" w:hAnsi="Times New Roman" w:cs="Times New Roman"/>
          <w:sz w:val="36"/>
          <w:szCs w:val="36"/>
        </w:rPr>
        <w:br/>
        <w:t>4. Change DNS to faster servers (Google DNS)</w:t>
      </w:r>
      <w:r w:rsidRPr="00DE076E">
        <w:rPr>
          <w:rFonts w:ascii="Times New Roman" w:hAnsi="Times New Roman" w:cs="Times New Roman"/>
          <w:sz w:val="36"/>
          <w:szCs w:val="36"/>
        </w:rPr>
        <w:br/>
        <w:t>5. Reduce number of connected devices</w:t>
      </w:r>
      <w:r w:rsidRPr="00DE076E">
        <w:rPr>
          <w:rFonts w:ascii="Times New Roman" w:hAnsi="Times New Roman" w:cs="Times New Roman"/>
          <w:sz w:val="36"/>
          <w:szCs w:val="36"/>
        </w:rPr>
        <w:br/>
      </w:r>
      <w:r w:rsidRPr="00DE076E">
        <w:rPr>
          <w:rFonts w:ascii="Times New Roman" w:hAnsi="Times New Roman" w:cs="Times New Roman"/>
          <w:sz w:val="36"/>
          <w:szCs w:val="36"/>
        </w:rPr>
        <w:br/>
        <w:t>First action to try: Restart router and switch to Ethernet for stable gaming performance.</w:t>
      </w:r>
    </w:p>
    <w:sectPr w:rsidR="00427A01" w:rsidRPr="00DE07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171428">
    <w:abstractNumId w:val="8"/>
  </w:num>
  <w:num w:numId="2" w16cid:durableId="1272519073">
    <w:abstractNumId w:val="6"/>
  </w:num>
  <w:num w:numId="3" w16cid:durableId="563180618">
    <w:abstractNumId w:val="5"/>
  </w:num>
  <w:num w:numId="4" w16cid:durableId="2101753881">
    <w:abstractNumId w:val="4"/>
  </w:num>
  <w:num w:numId="5" w16cid:durableId="1697383217">
    <w:abstractNumId w:val="7"/>
  </w:num>
  <w:num w:numId="6" w16cid:durableId="869032403">
    <w:abstractNumId w:val="3"/>
  </w:num>
  <w:num w:numId="7" w16cid:durableId="215242917">
    <w:abstractNumId w:val="2"/>
  </w:num>
  <w:num w:numId="8" w16cid:durableId="1558936480">
    <w:abstractNumId w:val="1"/>
  </w:num>
  <w:num w:numId="9" w16cid:durableId="560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A01"/>
    <w:rsid w:val="00AA1D8D"/>
    <w:rsid w:val="00B47730"/>
    <w:rsid w:val="00CB0664"/>
    <w:rsid w:val="00DE076E"/>
    <w:rsid w:val="00EE6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D55C1"/>
  <w14:defaultImageDpi w14:val="300"/>
  <w15:docId w15:val="{69DA6747-142A-41A1-87D8-775A627D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2026-06-30T15:58:00Z</dcterms:modified>
  <cp:category/>
</cp:coreProperties>
</file>