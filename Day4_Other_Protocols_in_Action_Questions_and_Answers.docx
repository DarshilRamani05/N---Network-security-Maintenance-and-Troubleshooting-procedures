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245D1" w14:textId="77777777" w:rsidR="00062CCD" w:rsidRPr="007A437A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7A437A">
        <w:rPr>
          <w:rFonts w:ascii="Times New Roman" w:hAnsi="Times New Roman" w:cs="Times New Roman"/>
          <w:sz w:val="36"/>
          <w:szCs w:val="36"/>
        </w:rPr>
        <w:t>Day 4: Other Protocols in Action - Questions and Answers</w:t>
      </w:r>
    </w:p>
    <w:p w14:paraId="68AD07A3" w14:textId="77777777" w:rsidR="00062CCD" w:rsidRPr="007A437A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7A437A">
        <w:rPr>
          <w:rFonts w:ascii="Times New Roman" w:hAnsi="Times New Roman" w:cs="Times New Roman"/>
          <w:sz w:val="36"/>
          <w:szCs w:val="36"/>
        </w:rPr>
        <w:t>Question</w:t>
      </w:r>
    </w:p>
    <w:p w14:paraId="510AF891" w14:textId="77777777" w:rsidR="00062CCD" w:rsidRPr="007A437A" w:rsidRDefault="00000000">
      <w:pPr>
        <w:rPr>
          <w:rFonts w:ascii="Times New Roman" w:hAnsi="Times New Roman" w:cs="Times New Roman"/>
          <w:sz w:val="36"/>
          <w:szCs w:val="36"/>
        </w:rPr>
      </w:pPr>
      <w:r w:rsidRPr="007A437A">
        <w:rPr>
          <w:rFonts w:ascii="Times New Roman" w:hAnsi="Times New Roman" w:cs="Times New Roman"/>
          <w:sz w:val="36"/>
          <w:szCs w:val="36"/>
        </w:rPr>
        <w:t>1. Install FileZilla Server, create a user account, and set up a shared folder.</w:t>
      </w:r>
    </w:p>
    <w:p w14:paraId="2CEEB249" w14:textId="77777777" w:rsidR="00062CCD" w:rsidRPr="007A437A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7A437A">
        <w:rPr>
          <w:rFonts w:ascii="Times New Roman" w:hAnsi="Times New Roman" w:cs="Times New Roman"/>
          <w:sz w:val="36"/>
          <w:szCs w:val="36"/>
        </w:rPr>
        <w:t>Answer</w:t>
      </w:r>
    </w:p>
    <w:p w14:paraId="5C3A6BAA" w14:textId="77777777" w:rsidR="00062CCD" w:rsidRPr="007A437A" w:rsidRDefault="00000000">
      <w:pPr>
        <w:rPr>
          <w:rFonts w:ascii="Times New Roman" w:hAnsi="Times New Roman" w:cs="Times New Roman"/>
          <w:sz w:val="36"/>
          <w:szCs w:val="36"/>
        </w:rPr>
      </w:pPr>
      <w:r w:rsidRPr="007A437A">
        <w:rPr>
          <w:rFonts w:ascii="Times New Roman" w:hAnsi="Times New Roman" w:cs="Times New Roman"/>
          <w:sz w:val="36"/>
          <w:szCs w:val="36"/>
        </w:rPr>
        <w:t>Steps:</w:t>
      </w:r>
      <w:r w:rsidRPr="007A437A">
        <w:rPr>
          <w:rFonts w:ascii="Times New Roman" w:hAnsi="Times New Roman" w:cs="Times New Roman"/>
          <w:sz w:val="36"/>
          <w:szCs w:val="36"/>
        </w:rPr>
        <w:br/>
        <w:t>1. Download and install FileZilla Server.</w:t>
      </w:r>
      <w:r w:rsidRPr="007A437A">
        <w:rPr>
          <w:rFonts w:ascii="Times New Roman" w:hAnsi="Times New Roman" w:cs="Times New Roman"/>
          <w:sz w:val="36"/>
          <w:szCs w:val="36"/>
        </w:rPr>
        <w:br/>
        <w:t>2. Open FileZilla Server Administration.</w:t>
      </w:r>
      <w:r w:rsidRPr="007A437A">
        <w:rPr>
          <w:rFonts w:ascii="Times New Roman" w:hAnsi="Times New Roman" w:cs="Times New Roman"/>
          <w:sz w:val="36"/>
          <w:szCs w:val="36"/>
        </w:rPr>
        <w:br/>
        <w:t>3. Create a new user (e.g., student1) and set a password.</w:t>
      </w:r>
      <w:r w:rsidRPr="007A437A">
        <w:rPr>
          <w:rFonts w:ascii="Times New Roman" w:hAnsi="Times New Roman" w:cs="Times New Roman"/>
          <w:sz w:val="36"/>
          <w:szCs w:val="36"/>
        </w:rPr>
        <w:br/>
        <w:t>4. Add a shared folder (e.g., C:\FTPShare).</w:t>
      </w:r>
      <w:r w:rsidRPr="007A437A">
        <w:rPr>
          <w:rFonts w:ascii="Times New Roman" w:hAnsi="Times New Roman" w:cs="Times New Roman"/>
          <w:sz w:val="36"/>
          <w:szCs w:val="36"/>
        </w:rPr>
        <w:br/>
        <w:t>5. Give the user Read and Write permissions.</w:t>
      </w:r>
      <w:r w:rsidRPr="007A437A">
        <w:rPr>
          <w:rFonts w:ascii="Times New Roman" w:hAnsi="Times New Roman" w:cs="Times New Roman"/>
          <w:sz w:val="36"/>
          <w:szCs w:val="36"/>
        </w:rPr>
        <w:br/>
        <w:t>6. Save the configuration.</w:t>
      </w:r>
    </w:p>
    <w:p w14:paraId="48414E18" w14:textId="77777777" w:rsidR="00062CCD" w:rsidRPr="007A437A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7A437A">
        <w:rPr>
          <w:rFonts w:ascii="Times New Roman" w:hAnsi="Times New Roman" w:cs="Times New Roman"/>
          <w:sz w:val="36"/>
          <w:szCs w:val="36"/>
        </w:rPr>
        <w:t>Question</w:t>
      </w:r>
    </w:p>
    <w:p w14:paraId="0C5DD9CB" w14:textId="77777777" w:rsidR="00062CCD" w:rsidRPr="007A437A" w:rsidRDefault="00000000">
      <w:pPr>
        <w:rPr>
          <w:rFonts w:ascii="Times New Roman" w:hAnsi="Times New Roman" w:cs="Times New Roman"/>
          <w:sz w:val="36"/>
          <w:szCs w:val="36"/>
        </w:rPr>
      </w:pPr>
      <w:r w:rsidRPr="007A437A">
        <w:rPr>
          <w:rFonts w:ascii="Times New Roman" w:hAnsi="Times New Roman" w:cs="Times New Roman"/>
          <w:sz w:val="36"/>
          <w:szCs w:val="36"/>
        </w:rPr>
        <w:t>2. Connect using FileZilla Client and upload an image file.</w:t>
      </w:r>
    </w:p>
    <w:p w14:paraId="077909E1" w14:textId="77777777" w:rsidR="00062CCD" w:rsidRPr="007A437A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7A437A">
        <w:rPr>
          <w:rFonts w:ascii="Times New Roman" w:hAnsi="Times New Roman" w:cs="Times New Roman"/>
          <w:sz w:val="36"/>
          <w:szCs w:val="36"/>
        </w:rPr>
        <w:t>Answer</w:t>
      </w:r>
    </w:p>
    <w:p w14:paraId="497CBB01" w14:textId="77777777" w:rsidR="00062CCD" w:rsidRPr="007A437A" w:rsidRDefault="00000000">
      <w:pPr>
        <w:rPr>
          <w:rFonts w:ascii="Times New Roman" w:hAnsi="Times New Roman" w:cs="Times New Roman"/>
          <w:sz w:val="36"/>
          <w:szCs w:val="36"/>
        </w:rPr>
      </w:pPr>
      <w:r w:rsidRPr="007A437A">
        <w:rPr>
          <w:rFonts w:ascii="Times New Roman" w:hAnsi="Times New Roman" w:cs="Times New Roman"/>
          <w:sz w:val="36"/>
          <w:szCs w:val="36"/>
        </w:rPr>
        <w:t>Steps:</w:t>
      </w:r>
      <w:r w:rsidRPr="007A437A">
        <w:rPr>
          <w:rFonts w:ascii="Times New Roman" w:hAnsi="Times New Roman" w:cs="Times New Roman"/>
          <w:sz w:val="36"/>
          <w:szCs w:val="36"/>
        </w:rPr>
        <w:br/>
        <w:t>1. Open FileZilla Client.</w:t>
      </w:r>
      <w:r w:rsidRPr="007A437A">
        <w:rPr>
          <w:rFonts w:ascii="Times New Roman" w:hAnsi="Times New Roman" w:cs="Times New Roman"/>
          <w:sz w:val="36"/>
          <w:szCs w:val="36"/>
        </w:rPr>
        <w:br/>
        <w:t>2. Enter the server IP, username, password, and port 21.</w:t>
      </w:r>
      <w:r w:rsidRPr="007A437A">
        <w:rPr>
          <w:rFonts w:ascii="Times New Roman" w:hAnsi="Times New Roman" w:cs="Times New Roman"/>
          <w:sz w:val="36"/>
          <w:szCs w:val="36"/>
        </w:rPr>
        <w:br/>
        <w:t>3. Click Quickconnect.</w:t>
      </w:r>
      <w:r w:rsidRPr="007A437A">
        <w:rPr>
          <w:rFonts w:ascii="Times New Roman" w:hAnsi="Times New Roman" w:cs="Times New Roman"/>
          <w:sz w:val="36"/>
          <w:szCs w:val="36"/>
        </w:rPr>
        <w:br/>
        <w:t>4. Browse to an image on your computer.</w:t>
      </w:r>
      <w:r w:rsidRPr="007A437A">
        <w:rPr>
          <w:rFonts w:ascii="Times New Roman" w:hAnsi="Times New Roman" w:cs="Times New Roman"/>
          <w:sz w:val="36"/>
          <w:szCs w:val="36"/>
        </w:rPr>
        <w:br/>
        <w:t>5. Drag and drop the image into the shared FTP folder.</w:t>
      </w:r>
      <w:r w:rsidRPr="007A437A">
        <w:rPr>
          <w:rFonts w:ascii="Times New Roman" w:hAnsi="Times New Roman" w:cs="Times New Roman"/>
          <w:sz w:val="36"/>
          <w:szCs w:val="36"/>
        </w:rPr>
        <w:br/>
        <w:t>6. Verify that the upload is successful.</w:t>
      </w:r>
    </w:p>
    <w:p w14:paraId="511EED07" w14:textId="77777777" w:rsidR="00062CCD" w:rsidRPr="007A437A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7A437A">
        <w:rPr>
          <w:rFonts w:ascii="Times New Roman" w:hAnsi="Times New Roman" w:cs="Times New Roman"/>
          <w:sz w:val="36"/>
          <w:szCs w:val="36"/>
        </w:rPr>
        <w:lastRenderedPageBreak/>
        <w:t>Question</w:t>
      </w:r>
    </w:p>
    <w:p w14:paraId="2A781351" w14:textId="77777777" w:rsidR="00062CCD" w:rsidRPr="007A437A" w:rsidRDefault="00000000">
      <w:pPr>
        <w:rPr>
          <w:rFonts w:ascii="Times New Roman" w:hAnsi="Times New Roman" w:cs="Times New Roman"/>
          <w:sz w:val="36"/>
          <w:szCs w:val="36"/>
        </w:rPr>
      </w:pPr>
      <w:r w:rsidRPr="007A437A">
        <w:rPr>
          <w:rFonts w:ascii="Times New Roman" w:hAnsi="Times New Roman" w:cs="Times New Roman"/>
          <w:sz w:val="36"/>
          <w:szCs w:val="36"/>
        </w:rPr>
        <w:t>3. Download the uploaded file and verify its size.</w:t>
      </w:r>
    </w:p>
    <w:p w14:paraId="5B89C1DF" w14:textId="77777777" w:rsidR="00062CCD" w:rsidRPr="007A437A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7A437A">
        <w:rPr>
          <w:rFonts w:ascii="Times New Roman" w:hAnsi="Times New Roman" w:cs="Times New Roman"/>
          <w:sz w:val="36"/>
          <w:szCs w:val="36"/>
        </w:rPr>
        <w:t>Answer</w:t>
      </w:r>
    </w:p>
    <w:p w14:paraId="4EDF71BC" w14:textId="77777777" w:rsidR="00062CCD" w:rsidRPr="007A437A" w:rsidRDefault="00000000">
      <w:pPr>
        <w:rPr>
          <w:rFonts w:ascii="Times New Roman" w:hAnsi="Times New Roman" w:cs="Times New Roman"/>
          <w:sz w:val="36"/>
          <w:szCs w:val="36"/>
        </w:rPr>
      </w:pPr>
      <w:r w:rsidRPr="007A437A">
        <w:rPr>
          <w:rFonts w:ascii="Times New Roman" w:hAnsi="Times New Roman" w:cs="Times New Roman"/>
          <w:sz w:val="36"/>
          <w:szCs w:val="36"/>
        </w:rPr>
        <w:t>Steps:</w:t>
      </w:r>
      <w:r w:rsidRPr="007A437A">
        <w:rPr>
          <w:rFonts w:ascii="Times New Roman" w:hAnsi="Times New Roman" w:cs="Times New Roman"/>
          <w:sz w:val="36"/>
          <w:szCs w:val="36"/>
        </w:rPr>
        <w:br/>
        <w:t>1. In FileZilla Client, browse to the uploaded image.</w:t>
      </w:r>
      <w:r w:rsidRPr="007A437A">
        <w:rPr>
          <w:rFonts w:ascii="Times New Roman" w:hAnsi="Times New Roman" w:cs="Times New Roman"/>
          <w:sz w:val="36"/>
          <w:szCs w:val="36"/>
        </w:rPr>
        <w:br/>
        <w:t>2. Download it to a different folder.</w:t>
      </w:r>
      <w:r w:rsidRPr="007A437A">
        <w:rPr>
          <w:rFonts w:ascii="Times New Roman" w:hAnsi="Times New Roman" w:cs="Times New Roman"/>
          <w:sz w:val="36"/>
          <w:szCs w:val="36"/>
        </w:rPr>
        <w:br/>
        <w:t>3. Compare the downloaded file size with the original.</w:t>
      </w:r>
      <w:r w:rsidRPr="007A437A">
        <w:rPr>
          <w:rFonts w:ascii="Times New Roman" w:hAnsi="Times New Roman" w:cs="Times New Roman"/>
          <w:sz w:val="36"/>
          <w:szCs w:val="36"/>
        </w:rPr>
        <w:br/>
        <w:t>Result:</w:t>
      </w:r>
      <w:r w:rsidRPr="007A437A">
        <w:rPr>
          <w:rFonts w:ascii="Times New Roman" w:hAnsi="Times New Roman" w:cs="Times New Roman"/>
          <w:sz w:val="36"/>
          <w:szCs w:val="36"/>
        </w:rPr>
        <w:br/>
        <w:t>If both file sizes match, the transfer was successful without data loss.</w:t>
      </w:r>
    </w:p>
    <w:p w14:paraId="6D1B1E73" w14:textId="77777777" w:rsidR="00062CCD" w:rsidRPr="007A437A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7A437A">
        <w:rPr>
          <w:rFonts w:ascii="Times New Roman" w:hAnsi="Times New Roman" w:cs="Times New Roman"/>
          <w:sz w:val="36"/>
          <w:szCs w:val="36"/>
        </w:rPr>
        <w:t>Question</w:t>
      </w:r>
    </w:p>
    <w:p w14:paraId="446C03DC" w14:textId="77777777" w:rsidR="00062CCD" w:rsidRPr="007A437A" w:rsidRDefault="00000000">
      <w:pPr>
        <w:rPr>
          <w:rFonts w:ascii="Times New Roman" w:hAnsi="Times New Roman" w:cs="Times New Roman"/>
          <w:sz w:val="36"/>
          <w:szCs w:val="36"/>
        </w:rPr>
      </w:pPr>
      <w:r w:rsidRPr="007A437A">
        <w:rPr>
          <w:rFonts w:ascii="Times New Roman" w:hAnsi="Times New Roman" w:cs="Times New Roman"/>
          <w:sz w:val="36"/>
          <w:szCs w:val="36"/>
        </w:rPr>
        <w:t>4. List three real-world uses of SNMP.</w:t>
      </w:r>
    </w:p>
    <w:p w14:paraId="7EDCDFEA" w14:textId="77777777" w:rsidR="00062CCD" w:rsidRPr="007A437A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7A437A">
        <w:rPr>
          <w:rFonts w:ascii="Times New Roman" w:hAnsi="Times New Roman" w:cs="Times New Roman"/>
          <w:sz w:val="36"/>
          <w:szCs w:val="36"/>
        </w:rPr>
        <w:t>Answer</w:t>
      </w:r>
    </w:p>
    <w:p w14:paraId="7A8721C5" w14:textId="77777777" w:rsidR="00062CCD" w:rsidRPr="007A437A" w:rsidRDefault="00000000">
      <w:pPr>
        <w:rPr>
          <w:rFonts w:ascii="Times New Roman" w:hAnsi="Times New Roman" w:cs="Times New Roman"/>
          <w:sz w:val="36"/>
          <w:szCs w:val="36"/>
        </w:rPr>
      </w:pPr>
      <w:r w:rsidRPr="007A437A">
        <w:rPr>
          <w:rFonts w:ascii="Times New Roman" w:hAnsi="Times New Roman" w:cs="Times New Roman"/>
          <w:sz w:val="36"/>
          <w:szCs w:val="36"/>
        </w:rPr>
        <w:t>1. ISPs use SNMP to monitor router and switch health.</w:t>
      </w:r>
      <w:r w:rsidRPr="007A437A">
        <w:rPr>
          <w:rFonts w:ascii="Times New Roman" w:hAnsi="Times New Roman" w:cs="Times New Roman"/>
          <w:sz w:val="36"/>
          <w:szCs w:val="36"/>
        </w:rPr>
        <w:br/>
        <w:t>2. College or campus WiFi administrators use SNMP to monitor access points and bandwidth usage.</w:t>
      </w:r>
      <w:r w:rsidRPr="007A437A">
        <w:rPr>
          <w:rFonts w:ascii="Times New Roman" w:hAnsi="Times New Roman" w:cs="Times New Roman"/>
          <w:sz w:val="36"/>
          <w:szCs w:val="36"/>
        </w:rPr>
        <w:br/>
        <w:t>3. Large companies and websites use SNMP to monitor server uptime, CPU usage, and network performance.</w:t>
      </w:r>
    </w:p>
    <w:p w14:paraId="2D2775E2" w14:textId="77777777" w:rsidR="00062CCD" w:rsidRPr="007A437A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7A437A">
        <w:rPr>
          <w:rFonts w:ascii="Times New Roman" w:hAnsi="Times New Roman" w:cs="Times New Roman"/>
          <w:sz w:val="36"/>
          <w:szCs w:val="36"/>
        </w:rPr>
        <w:t>Question</w:t>
      </w:r>
    </w:p>
    <w:p w14:paraId="5DE2278E" w14:textId="77777777" w:rsidR="00062CCD" w:rsidRPr="007A437A" w:rsidRDefault="00000000">
      <w:pPr>
        <w:rPr>
          <w:rFonts w:ascii="Times New Roman" w:hAnsi="Times New Roman" w:cs="Times New Roman"/>
          <w:sz w:val="36"/>
          <w:szCs w:val="36"/>
        </w:rPr>
      </w:pPr>
      <w:r w:rsidRPr="007A437A">
        <w:rPr>
          <w:rFonts w:ascii="Times New Roman" w:hAnsi="Times New Roman" w:cs="Times New Roman"/>
          <w:sz w:val="36"/>
          <w:szCs w:val="36"/>
        </w:rPr>
        <w:t>5. Create a table comparing FTP and HTTP.</w:t>
      </w:r>
    </w:p>
    <w:p w14:paraId="4814653A" w14:textId="77777777" w:rsidR="00062CCD" w:rsidRPr="007A437A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7A437A">
        <w:rPr>
          <w:rFonts w:ascii="Times New Roman" w:hAnsi="Times New Roman" w:cs="Times New Roman"/>
          <w:sz w:val="36"/>
          <w:szCs w:val="36"/>
        </w:rPr>
        <w:t>Answer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2CCD" w:rsidRPr="007A437A" w14:paraId="31BD05D3" w14:textId="77777777">
        <w:tc>
          <w:tcPr>
            <w:tcW w:w="2880" w:type="dxa"/>
          </w:tcPr>
          <w:p w14:paraId="517C3876" w14:textId="77777777" w:rsidR="00062CCD" w:rsidRPr="007A437A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A437A">
              <w:rPr>
                <w:rFonts w:ascii="Times New Roman" w:hAnsi="Times New Roman" w:cs="Times New Roman"/>
                <w:sz w:val="36"/>
                <w:szCs w:val="36"/>
              </w:rPr>
              <w:t>Feature</w:t>
            </w:r>
          </w:p>
        </w:tc>
        <w:tc>
          <w:tcPr>
            <w:tcW w:w="2880" w:type="dxa"/>
          </w:tcPr>
          <w:p w14:paraId="258EF144" w14:textId="77777777" w:rsidR="00062CCD" w:rsidRPr="007A437A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A437A">
              <w:rPr>
                <w:rFonts w:ascii="Times New Roman" w:hAnsi="Times New Roman" w:cs="Times New Roman"/>
                <w:sz w:val="36"/>
                <w:szCs w:val="36"/>
              </w:rPr>
              <w:t>FTP</w:t>
            </w:r>
          </w:p>
        </w:tc>
        <w:tc>
          <w:tcPr>
            <w:tcW w:w="2880" w:type="dxa"/>
          </w:tcPr>
          <w:p w14:paraId="77CA94D7" w14:textId="77777777" w:rsidR="00062CCD" w:rsidRPr="007A437A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A437A">
              <w:rPr>
                <w:rFonts w:ascii="Times New Roman" w:hAnsi="Times New Roman" w:cs="Times New Roman"/>
                <w:sz w:val="36"/>
                <w:szCs w:val="36"/>
              </w:rPr>
              <w:t>HTTP</w:t>
            </w:r>
          </w:p>
        </w:tc>
      </w:tr>
      <w:tr w:rsidR="00062CCD" w:rsidRPr="007A437A" w14:paraId="2EE58C77" w14:textId="77777777">
        <w:tc>
          <w:tcPr>
            <w:tcW w:w="2880" w:type="dxa"/>
          </w:tcPr>
          <w:p w14:paraId="3B954419" w14:textId="77777777" w:rsidR="00062CCD" w:rsidRPr="007A437A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A437A">
              <w:rPr>
                <w:rFonts w:ascii="Times New Roman" w:hAnsi="Times New Roman" w:cs="Times New Roman"/>
                <w:sz w:val="36"/>
                <w:szCs w:val="36"/>
              </w:rPr>
              <w:t>Port Number</w:t>
            </w:r>
          </w:p>
        </w:tc>
        <w:tc>
          <w:tcPr>
            <w:tcW w:w="2880" w:type="dxa"/>
          </w:tcPr>
          <w:p w14:paraId="686241C1" w14:textId="77777777" w:rsidR="00062CCD" w:rsidRPr="007A437A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A437A">
              <w:rPr>
                <w:rFonts w:ascii="Times New Roman" w:hAnsi="Times New Roman" w:cs="Times New Roman"/>
                <w:sz w:val="36"/>
                <w:szCs w:val="36"/>
              </w:rPr>
              <w:t>21</w:t>
            </w:r>
          </w:p>
        </w:tc>
        <w:tc>
          <w:tcPr>
            <w:tcW w:w="2880" w:type="dxa"/>
          </w:tcPr>
          <w:p w14:paraId="1C817EAE" w14:textId="77777777" w:rsidR="00062CCD" w:rsidRPr="007A437A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A437A">
              <w:rPr>
                <w:rFonts w:ascii="Times New Roman" w:hAnsi="Times New Roman" w:cs="Times New Roman"/>
                <w:sz w:val="36"/>
                <w:szCs w:val="36"/>
              </w:rPr>
              <w:t>80 (HTTPS: 443)</w:t>
            </w:r>
          </w:p>
        </w:tc>
      </w:tr>
      <w:tr w:rsidR="00062CCD" w:rsidRPr="007A437A" w14:paraId="1F747448" w14:textId="77777777">
        <w:tc>
          <w:tcPr>
            <w:tcW w:w="2880" w:type="dxa"/>
          </w:tcPr>
          <w:p w14:paraId="374A6E00" w14:textId="77777777" w:rsidR="00062CCD" w:rsidRPr="007A437A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A437A">
              <w:rPr>
                <w:rFonts w:ascii="Times New Roman" w:hAnsi="Times New Roman" w:cs="Times New Roman"/>
                <w:sz w:val="36"/>
                <w:szCs w:val="36"/>
              </w:rPr>
              <w:t>Security</w:t>
            </w:r>
          </w:p>
        </w:tc>
        <w:tc>
          <w:tcPr>
            <w:tcW w:w="2880" w:type="dxa"/>
          </w:tcPr>
          <w:p w14:paraId="3D6AB564" w14:textId="77777777" w:rsidR="00062CCD" w:rsidRPr="007A437A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A437A">
              <w:rPr>
                <w:rFonts w:ascii="Times New Roman" w:hAnsi="Times New Roman" w:cs="Times New Roman"/>
                <w:sz w:val="36"/>
                <w:szCs w:val="36"/>
              </w:rPr>
              <w:t>Not encrypted by default</w:t>
            </w:r>
          </w:p>
        </w:tc>
        <w:tc>
          <w:tcPr>
            <w:tcW w:w="2880" w:type="dxa"/>
          </w:tcPr>
          <w:p w14:paraId="41BD8A6E" w14:textId="77777777" w:rsidR="00062CCD" w:rsidRPr="007A437A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A437A">
              <w:rPr>
                <w:rFonts w:ascii="Times New Roman" w:hAnsi="Times New Roman" w:cs="Times New Roman"/>
                <w:sz w:val="36"/>
                <w:szCs w:val="36"/>
              </w:rPr>
              <w:t>HTTPS provides encryption</w:t>
            </w:r>
          </w:p>
        </w:tc>
      </w:tr>
      <w:tr w:rsidR="00062CCD" w:rsidRPr="007A437A" w14:paraId="0B360DB9" w14:textId="77777777">
        <w:tc>
          <w:tcPr>
            <w:tcW w:w="2880" w:type="dxa"/>
          </w:tcPr>
          <w:p w14:paraId="519DAB39" w14:textId="77777777" w:rsidR="00062CCD" w:rsidRPr="007A437A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A437A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Data Transfer</w:t>
            </w:r>
          </w:p>
        </w:tc>
        <w:tc>
          <w:tcPr>
            <w:tcW w:w="2880" w:type="dxa"/>
          </w:tcPr>
          <w:p w14:paraId="28BE84F9" w14:textId="77777777" w:rsidR="00062CCD" w:rsidRPr="007A437A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A437A">
              <w:rPr>
                <w:rFonts w:ascii="Times New Roman" w:hAnsi="Times New Roman" w:cs="Times New Roman"/>
                <w:sz w:val="36"/>
                <w:szCs w:val="36"/>
              </w:rPr>
              <w:t>Transfers files</w:t>
            </w:r>
          </w:p>
        </w:tc>
        <w:tc>
          <w:tcPr>
            <w:tcW w:w="2880" w:type="dxa"/>
          </w:tcPr>
          <w:p w14:paraId="30000113" w14:textId="77777777" w:rsidR="00062CCD" w:rsidRPr="007A437A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A437A">
              <w:rPr>
                <w:rFonts w:ascii="Times New Roman" w:hAnsi="Times New Roman" w:cs="Times New Roman"/>
                <w:sz w:val="36"/>
                <w:szCs w:val="36"/>
              </w:rPr>
              <w:t>Transfers web pages and web content</w:t>
            </w:r>
          </w:p>
        </w:tc>
      </w:tr>
      <w:tr w:rsidR="00062CCD" w:rsidRPr="007A437A" w14:paraId="7B95E3D9" w14:textId="77777777">
        <w:tc>
          <w:tcPr>
            <w:tcW w:w="2880" w:type="dxa"/>
          </w:tcPr>
          <w:p w14:paraId="33B92130" w14:textId="77777777" w:rsidR="00062CCD" w:rsidRPr="007A437A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A437A">
              <w:rPr>
                <w:rFonts w:ascii="Times New Roman" w:hAnsi="Times New Roman" w:cs="Times New Roman"/>
                <w:sz w:val="36"/>
                <w:szCs w:val="36"/>
              </w:rPr>
              <w:t>Use Cases</w:t>
            </w:r>
          </w:p>
        </w:tc>
        <w:tc>
          <w:tcPr>
            <w:tcW w:w="2880" w:type="dxa"/>
          </w:tcPr>
          <w:p w14:paraId="603B0401" w14:textId="77777777" w:rsidR="00062CCD" w:rsidRPr="007A437A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A437A">
              <w:rPr>
                <w:rFonts w:ascii="Times New Roman" w:hAnsi="Times New Roman" w:cs="Times New Roman"/>
                <w:sz w:val="36"/>
                <w:szCs w:val="36"/>
              </w:rPr>
              <w:t>File upload/download</w:t>
            </w:r>
          </w:p>
        </w:tc>
        <w:tc>
          <w:tcPr>
            <w:tcW w:w="2880" w:type="dxa"/>
          </w:tcPr>
          <w:p w14:paraId="531584D6" w14:textId="77777777" w:rsidR="00062CCD" w:rsidRPr="007A437A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A437A">
              <w:rPr>
                <w:rFonts w:ascii="Times New Roman" w:hAnsi="Times New Roman" w:cs="Times New Roman"/>
                <w:sz w:val="36"/>
                <w:szCs w:val="36"/>
              </w:rPr>
              <w:t>Browsing websites and web apps</w:t>
            </w:r>
          </w:p>
        </w:tc>
      </w:tr>
      <w:tr w:rsidR="00062CCD" w:rsidRPr="007A437A" w14:paraId="6FDB2843" w14:textId="77777777">
        <w:tc>
          <w:tcPr>
            <w:tcW w:w="2880" w:type="dxa"/>
          </w:tcPr>
          <w:p w14:paraId="4053016E" w14:textId="77777777" w:rsidR="00062CCD" w:rsidRPr="007A437A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A437A">
              <w:rPr>
                <w:rFonts w:ascii="Times New Roman" w:hAnsi="Times New Roman" w:cs="Times New Roman"/>
                <w:sz w:val="36"/>
                <w:szCs w:val="36"/>
              </w:rPr>
              <w:t>Authentication</w:t>
            </w:r>
          </w:p>
        </w:tc>
        <w:tc>
          <w:tcPr>
            <w:tcW w:w="2880" w:type="dxa"/>
          </w:tcPr>
          <w:p w14:paraId="4B6AADB4" w14:textId="77777777" w:rsidR="00062CCD" w:rsidRPr="007A437A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A437A">
              <w:rPr>
                <w:rFonts w:ascii="Times New Roman" w:hAnsi="Times New Roman" w:cs="Times New Roman"/>
                <w:sz w:val="36"/>
                <w:szCs w:val="36"/>
              </w:rPr>
              <w:t>Username and password</w:t>
            </w:r>
          </w:p>
        </w:tc>
        <w:tc>
          <w:tcPr>
            <w:tcW w:w="2880" w:type="dxa"/>
          </w:tcPr>
          <w:p w14:paraId="5696BCF0" w14:textId="77777777" w:rsidR="00062CCD" w:rsidRPr="007A437A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A437A">
              <w:rPr>
                <w:rFonts w:ascii="Times New Roman" w:hAnsi="Times New Roman" w:cs="Times New Roman"/>
                <w:sz w:val="36"/>
                <w:szCs w:val="36"/>
              </w:rPr>
              <w:t>Optional; common for secure websites</w:t>
            </w:r>
          </w:p>
        </w:tc>
      </w:tr>
    </w:tbl>
    <w:p w14:paraId="45A493D1" w14:textId="77777777" w:rsidR="00364DC3" w:rsidRPr="007A437A" w:rsidRDefault="00364DC3">
      <w:pPr>
        <w:rPr>
          <w:rFonts w:ascii="Times New Roman" w:hAnsi="Times New Roman" w:cs="Times New Roman"/>
          <w:sz w:val="36"/>
          <w:szCs w:val="36"/>
        </w:rPr>
      </w:pPr>
    </w:p>
    <w:sectPr w:rsidR="00364DC3" w:rsidRPr="007A43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4929519">
    <w:abstractNumId w:val="8"/>
  </w:num>
  <w:num w:numId="2" w16cid:durableId="145515378">
    <w:abstractNumId w:val="6"/>
  </w:num>
  <w:num w:numId="3" w16cid:durableId="1046951488">
    <w:abstractNumId w:val="5"/>
  </w:num>
  <w:num w:numId="4" w16cid:durableId="1122266126">
    <w:abstractNumId w:val="4"/>
  </w:num>
  <w:num w:numId="5" w16cid:durableId="435515610">
    <w:abstractNumId w:val="7"/>
  </w:num>
  <w:num w:numId="6" w16cid:durableId="273754706">
    <w:abstractNumId w:val="3"/>
  </w:num>
  <w:num w:numId="7" w16cid:durableId="1101485215">
    <w:abstractNumId w:val="2"/>
  </w:num>
  <w:num w:numId="8" w16cid:durableId="2033535750">
    <w:abstractNumId w:val="1"/>
  </w:num>
  <w:num w:numId="9" w16cid:durableId="888300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CCD"/>
    <w:rsid w:val="0015074B"/>
    <w:rsid w:val="0029639D"/>
    <w:rsid w:val="00326F90"/>
    <w:rsid w:val="00364DC3"/>
    <w:rsid w:val="007A437A"/>
    <w:rsid w:val="00AA1D8D"/>
    <w:rsid w:val="00B47730"/>
    <w:rsid w:val="00CB0664"/>
    <w:rsid w:val="00EE64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342C74"/>
  <w14:defaultImageDpi w14:val="300"/>
  <w15:docId w15:val="{69DA6747-142A-41A1-87D8-775A627DB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Darshil Ramani</cp:lastModifiedBy>
  <cp:revision>2</cp:revision>
  <dcterms:created xsi:type="dcterms:W3CDTF">2013-12-23T23:15:00Z</dcterms:created>
  <dcterms:modified xsi:type="dcterms:W3CDTF">2026-06-30T16:13:00Z</dcterms:modified>
  <cp:category/>
</cp:coreProperties>
</file>