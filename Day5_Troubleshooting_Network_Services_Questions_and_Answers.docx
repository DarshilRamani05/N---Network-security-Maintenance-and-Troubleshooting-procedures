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5FDF" w14:textId="06B71B60" w:rsidR="000A2BA8" w:rsidRPr="00A15887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Day 5: Troubleshooting Network Services -</w:t>
      </w:r>
    </w:p>
    <w:p w14:paraId="6DA3DA6E" w14:textId="77777777" w:rsidR="000A2BA8" w:rsidRPr="00A15887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Question</w:t>
      </w:r>
    </w:p>
    <w:p w14:paraId="41FFA7DF" w14:textId="77777777" w:rsidR="000A2BA8" w:rsidRPr="00A15887" w:rsidRDefault="00000000">
      <w:pPr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1. Simulate a DNS resolution failure by editing the hosts file and pointing www.spotify.com to an incorrect IP address.</w:t>
      </w:r>
    </w:p>
    <w:p w14:paraId="07D7DDDF" w14:textId="77777777" w:rsidR="000A2BA8" w:rsidRPr="00A15887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Answer</w:t>
      </w:r>
    </w:p>
    <w:p w14:paraId="7F676EE7" w14:textId="77777777" w:rsidR="000A2BA8" w:rsidRPr="00A15887" w:rsidRDefault="00000000">
      <w:pPr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Steps:</w:t>
      </w:r>
      <w:r w:rsidRPr="00A15887">
        <w:rPr>
          <w:rFonts w:ascii="Times New Roman" w:hAnsi="Times New Roman" w:cs="Times New Roman"/>
          <w:sz w:val="32"/>
          <w:szCs w:val="32"/>
        </w:rPr>
        <w:br/>
        <w:t>1. Open the hosts file as Administrator.</w:t>
      </w:r>
      <w:r w:rsidRPr="00A15887">
        <w:rPr>
          <w:rFonts w:ascii="Times New Roman" w:hAnsi="Times New Roman" w:cs="Times New Roman"/>
          <w:sz w:val="32"/>
          <w:szCs w:val="32"/>
        </w:rPr>
        <w:br/>
        <w:t>2. Add: 1.2.3.4    www.spotify.com</w:t>
      </w:r>
      <w:r w:rsidRPr="00A15887">
        <w:rPr>
          <w:rFonts w:ascii="Times New Roman" w:hAnsi="Times New Roman" w:cs="Times New Roman"/>
          <w:sz w:val="32"/>
          <w:szCs w:val="32"/>
        </w:rPr>
        <w:br/>
        <w:t>3. Save the file and run: ping www.spotify.com</w:t>
      </w:r>
      <w:r w:rsidRPr="00A15887">
        <w:rPr>
          <w:rFonts w:ascii="Times New Roman" w:hAnsi="Times New Roman" w:cs="Times New Roman"/>
          <w:sz w:val="32"/>
          <w:szCs w:val="32"/>
        </w:rPr>
        <w:br/>
      </w:r>
      <w:r w:rsidRPr="00A15887">
        <w:rPr>
          <w:rFonts w:ascii="Times New Roman" w:hAnsi="Times New Roman" w:cs="Times New Roman"/>
          <w:sz w:val="32"/>
          <w:szCs w:val="32"/>
        </w:rPr>
        <w:br/>
        <w:t>Example Result:</w:t>
      </w:r>
      <w:r w:rsidRPr="00A15887">
        <w:rPr>
          <w:rFonts w:ascii="Times New Roman" w:hAnsi="Times New Roman" w:cs="Times New Roman"/>
          <w:sz w:val="32"/>
          <w:szCs w:val="32"/>
        </w:rPr>
        <w:br/>
        <w:t>The domain resolves to the incorrect IP address and the ping request fails or times out.</w:t>
      </w:r>
      <w:r w:rsidRPr="00A15887">
        <w:rPr>
          <w:rFonts w:ascii="Times New Roman" w:hAnsi="Times New Roman" w:cs="Times New Roman"/>
          <w:sz w:val="32"/>
          <w:szCs w:val="32"/>
        </w:rPr>
        <w:br/>
      </w:r>
      <w:r w:rsidRPr="00A15887">
        <w:rPr>
          <w:rFonts w:ascii="Times New Roman" w:hAnsi="Times New Roman" w:cs="Times New Roman"/>
          <w:sz w:val="32"/>
          <w:szCs w:val="32"/>
        </w:rPr>
        <w:br/>
        <w:t>After testing, remove the incorrect hosts entry to restore normal DNS resolution.</w:t>
      </w:r>
    </w:p>
    <w:p w14:paraId="3E168B47" w14:textId="77777777" w:rsidR="000A2BA8" w:rsidRPr="00A15887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Question</w:t>
      </w:r>
    </w:p>
    <w:p w14:paraId="01EA0A46" w14:textId="77777777" w:rsidR="000A2BA8" w:rsidRPr="00A15887" w:rsidRDefault="00000000">
      <w:pPr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2. Configure a DHCP server with an incorrect default gateway and describe how to fix it.</w:t>
      </w:r>
    </w:p>
    <w:p w14:paraId="0A98CCFD" w14:textId="77777777" w:rsidR="000A2BA8" w:rsidRPr="00A15887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Answer</w:t>
      </w:r>
    </w:p>
    <w:p w14:paraId="22FCCA2D" w14:textId="77777777" w:rsidR="000A2BA8" w:rsidRPr="00A15887" w:rsidRDefault="00000000">
      <w:pPr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Example:</w:t>
      </w:r>
      <w:r w:rsidRPr="00A15887">
        <w:rPr>
          <w:rFonts w:ascii="Times New Roman" w:hAnsi="Times New Roman" w:cs="Times New Roman"/>
          <w:sz w:val="32"/>
          <w:szCs w:val="32"/>
        </w:rPr>
        <w:br/>
        <w:t>DHCP Pool:</w:t>
      </w:r>
      <w:r w:rsidRPr="00A15887">
        <w:rPr>
          <w:rFonts w:ascii="Times New Roman" w:hAnsi="Times New Roman" w:cs="Times New Roman"/>
          <w:sz w:val="32"/>
          <w:szCs w:val="32"/>
        </w:rPr>
        <w:br/>
        <w:t>Network: 192.168.1.0/24</w:t>
      </w:r>
      <w:r w:rsidRPr="00A15887">
        <w:rPr>
          <w:rFonts w:ascii="Times New Roman" w:hAnsi="Times New Roman" w:cs="Times New Roman"/>
          <w:sz w:val="32"/>
          <w:szCs w:val="32"/>
        </w:rPr>
        <w:br/>
        <w:t>Gateway (Incorrect): 192.168.1.254</w:t>
      </w:r>
      <w:r w:rsidRPr="00A15887">
        <w:rPr>
          <w:rFonts w:ascii="Times New Roman" w:hAnsi="Times New Roman" w:cs="Times New Roman"/>
          <w:sz w:val="32"/>
          <w:szCs w:val="32"/>
        </w:rPr>
        <w:br/>
      </w:r>
      <w:r w:rsidRPr="00A15887">
        <w:rPr>
          <w:rFonts w:ascii="Times New Roman" w:hAnsi="Times New Roman" w:cs="Times New Roman"/>
          <w:sz w:val="32"/>
          <w:szCs w:val="32"/>
        </w:rPr>
        <w:br/>
        <w:t>The client receives the wrong gateway and cannot access the internet.</w:t>
      </w:r>
      <w:r w:rsidRPr="00A15887">
        <w:rPr>
          <w:rFonts w:ascii="Times New Roman" w:hAnsi="Times New Roman" w:cs="Times New Roman"/>
          <w:sz w:val="32"/>
          <w:szCs w:val="32"/>
        </w:rPr>
        <w:br/>
      </w:r>
      <w:r w:rsidRPr="00A15887">
        <w:rPr>
          <w:rFonts w:ascii="Times New Roman" w:hAnsi="Times New Roman" w:cs="Times New Roman"/>
          <w:sz w:val="32"/>
          <w:szCs w:val="32"/>
        </w:rPr>
        <w:lastRenderedPageBreak/>
        <w:br/>
        <w:t>Fix:</w:t>
      </w:r>
      <w:r w:rsidRPr="00A15887">
        <w:rPr>
          <w:rFonts w:ascii="Times New Roman" w:hAnsi="Times New Roman" w:cs="Times New Roman"/>
          <w:sz w:val="32"/>
          <w:szCs w:val="32"/>
        </w:rPr>
        <w:br/>
        <w:t>Edit the DHCP pool and change the gateway to the correct address (for example, 192.168.1.1), then renew the client's IP address.</w:t>
      </w:r>
    </w:p>
    <w:p w14:paraId="56E4D6A9" w14:textId="77777777" w:rsidR="000A2BA8" w:rsidRPr="00A15887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Question</w:t>
      </w:r>
    </w:p>
    <w:p w14:paraId="240BF670" w14:textId="77777777" w:rsidR="000A2BA8" w:rsidRPr="00A15887" w:rsidRDefault="00000000">
      <w:pPr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3. Diagnose a DNS problem when websites open by IP address but not by name.</w:t>
      </w:r>
    </w:p>
    <w:p w14:paraId="79F9EB2B" w14:textId="77777777" w:rsidR="000A2BA8" w:rsidRPr="00A15887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Answer</w:t>
      </w:r>
    </w:p>
    <w:p w14:paraId="03BFD194" w14:textId="77777777" w:rsidR="000A2BA8" w:rsidRPr="00A15887" w:rsidRDefault="00000000">
      <w:pPr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Commands:</w:t>
      </w:r>
      <w:r w:rsidRPr="00A15887">
        <w:rPr>
          <w:rFonts w:ascii="Times New Roman" w:hAnsi="Times New Roman" w:cs="Times New Roman"/>
          <w:sz w:val="32"/>
          <w:szCs w:val="32"/>
        </w:rPr>
        <w:br/>
        <w:t>nslookup www.google.com</w:t>
      </w:r>
      <w:r w:rsidRPr="00A15887">
        <w:rPr>
          <w:rFonts w:ascii="Times New Roman" w:hAnsi="Times New Roman" w:cs="Times New Roman"/>
          <w:sz w:val="32"/>
          <w:szCs w:val="32"/>
        </w:rPr>
        <w:br/>
        <w:t>(or dig www.google.com on Linux)</w:t>
      </w:r>
      <w:r w:rsidRPr="00A15887">
        <w:rPr>
          <w:rFonts w:ascii="Times New Roman" w:hAnsi="Times New Roman" w:cs="Times New Roman"/>
          <w:sz w:val="32"/>
          <w:szCs w:val="32"/>
        </w:rPr>
        <w:br/>
      </w:r>
      <w:r w:rsidRPr="00A15887">
        <w:rPr>
          <w:rFonts w:ascii="Times New Roman" w:hAnsi="Times New Roman" w:cs="Times New Roman"/>
          <w:sz w:val="32"/>
          <w:szCs w:val="32"/>
        </w:rPr>
        <w:br/>
        <w:t>Troubleshooting:</w:t>
      </w:r>
      <w:r w:rsidRPr="00A15887">
        <w:rPr>
          <w:rFonts w:ascii="Times New Roman" w:hAnsi="Times New Roman" w:cs="Times New Roman"/>
          <w:sz w:val="32"/>
          <w:szCs w:val="32"/>
        </w:rPr>
        <w:br/>
        <w:t>1. Check DNS server settings.</w:t>
      </w:r>
      <w:r w:rsidRPr="00A15887">
        <w:rPr>
          <w:rFonts w:ascii="Times New Roman" w:hAnsi="Times New Roman" w:cs="Times New Roman"/>
          <w:sz w:val="32"/>
          <w:szCs w:val="32"/>
        </w:rPr>
        <w:br/>
        <w:t>2. Test DNS resolution with nslookup/dig.</w:t>
      </w:r>
      <w:r w:rsidRPr="00A15887">
        <w:rPr>
          <w:rFonts w:ascii="Times New Roman" w:hAnsi="Times New Roman" w:cs="Times New Roman"/>
          <w:sz w:val="32"/>
          <w:szCs w:val="32"/>
        </w:rPr>
        <w:br/>
        <w:t>3. Change to a working DNS server (e.g., 8.8.8.8).</w:t>
      </w:r>
      <w:r w:rsidRPr="00A15887">
        <w:rPr>
          <w:rFonts w:ascii="Times New Roman" w:hAnsi="Times New Roman" w:cs="Times New Roman"/>
          <w:sz w:val="32"/>
          <w:szCs w:val="32"/>
        </w:rPr>
        <w:br/>
        <w:t>4. Clear the DNS cache and test again.</w:t>
      </w:r>
      <w:r w:rsidRPr="00A15887">
        <w:rPr>
          <w:rFonts w:ascii="Times New Roman" w:hAnsi="Times New Roman" w:cs="Times New Roman"/>
          <w:sz w:val="32"/>
          <w:szCs w:val="32"/>
        </w:rPr>
        <w:br/>
      </w:r>
      <w:r w:rsidRPr="00A15887">
        <w:rPr>
          <w:rFonts w:ascii="Times New Roman" w:hAnsi="Times New Roman" w:cs="Times New Roman"/>
          <w:sz w:val="32"/>
          <w:szCs w:val="32"/>
        </w:rPr>
        <w:br/>
        <w:t>If websites work by IP but not by name, the problem is usually DNS resolution.</w:t>
      </w:r>
    </w:p>
    <w:p w14:paraId="70D7BF1A" w14:textId="77777777" w:rsidR="000A2BA8" w:rsidRPr="00A15887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Question</w:t>
      </w:r>
    </w:p>
    <w:p w14:paraId="1FCB4C52" w14:textId="77777777" w:rsidR="000A2BA8" w:rsidRPr="00A15887" w:rsidRDefault="00000000">
      <w:pPr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4. Device receives an APIPA (169.x.x.x) address instead of a DHCP address.</w:t>
      </w:r>
    </w:p>
    <w:p w14:paraId="553BB3A3" w14:textId="77777777" w:rsidR="000A2BA8" w:rsidRPr="00A15887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Answer</w:t>
      </w:r>
    </w:p>
    <w:p w14:paraId="6E6769DA" w14:textId="77777777" w:rsidR="000A2BA8" w:rsidRPr="00A15887" w:rsidRDefault="00000000">
      <w:pPr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Possible Causes:</w:t>
      </w:r>
      <w:r w:rsidRPr="00A15887">
        <w:rPr>
          <w:rFonts w:ascii="Times New Roman" w:hAnsi="Times New Roman" w:cs="Times New Roman"/>
          <w:sz w:val="32"/>
          <w:szCs w:val="32"/>
        </w:rPr>
        <w:br/>
        <w:t>• DHCP server is offline.</w:t>
      </w:r>
      <w:r w:rsidRPr="00A15887">
        <w:rPr>
          <w:rFonts w:ascii="Times New Roman" w:hAnsi="Times New Roman" w:cs="Times New Roman"/>
          <w:sz w:val="32"/>
          <w:szCs w:val="32"/>
        </w:rPr>
        <w:br/>
        <w:t>• Network cable/Wi-Fi is disconnected.</w:t>
      </w:r>
      <w:r w:rsidRPr="00A15887">
        <w:rPr>
          <w:rFonts w:ascii="Times New Roman" w:hAnsi="Times New Roman" w:cs="Times New Roman"/>
          <w:sz w:val="32"/>
          <w:szCs w:val="32"/>
        </w:rPr>
        <w:br/>
        <w:t>• DHCP address pool is exhausted.</w:t>
      </w:r>
      <w:r w:rsidRPr="00A15887">
        <w:rPr>
          <w:rFonts w:ascii="Times New Roman" w:hAnsi="Times New Roman" w:cs="Times New Roman"/>
          <w:sz w:val="32"/>
          <w:szCs w:val="32"/>
        </w:rPr>
        <w:br/>
      </w:r>
      <w:r w:rsidRPr="00A15887">
        <w:rPr>
          <w:rFonts w:ascii="Times New Roman" w:hAnsi="Times New Roman" w:cs="Times New Roman"/>
          <w:sz w:val="32"/>
          <w:szCs w:val="32"/>
        </w:rPr>
        <w:lastRenderedPageBreak/>
        <w:t>• VLAN or switch configuration is incorrect.</w:t>
      </w:r>
      <w:r w:rsidRPr="00A15887">
        <w:rPr>
          <w:rFonts w:ascii="Times New Roman" w:hAnsi="Times New Roman" w:cs="Times New Roman"/>
          <w:sz w:val="32"/>
          <w:szCs w:val="32"/>
        </w:rPr>
        <w:br/>
      </w:r>
      <w:r w:rsidRPr="00A15887">
        <w:rPr>
          <w:rFonts w:ascii="Times New Roman" w:hAnsi="Times New Roman" w:cs="Times New Roman"/>
          <w:sz w:val="32"/>
          <w:szCs w:val="32"/>
        </w:rPr>
        <w:br/>
        <w:t>Resolution:</w:t>
      </w:r>
      <w:r w:rsidRPr="00A15887">
        <w:rPr>
          <w:rFonts w:ascii="Times New Roman" w:hAnsi="Times New Roman" w:cs="Times New Roman"/>
          <w:sz w:val="32"/>
          <w:szCs w:val="32"/>
        </w:rPr>
        <w:br/>
        <w:t>1. Check physical connectivity.</w:t>
      </w:r>
      <w:r w:rsidRPr="00A15887">
        <w:rPr>
          <w:rFonts w:ascii="Times New Roman" w:hAnsi="Times New Roman" w:cs="Times New Roman"/>
          <w:sz w:val="32"/>
          <w:szCs w:val="32"/>
        </w:rPr>
        <w:br/>
        <w:t>2. Verify the DHCP server is running.</w:t>
      </w:r>
      <w:r w:rsidRPr="00A15887">
        <w:rPr>
          <w:rFonts w:ascii="Times New Roman" w:hAnsi="Times New Roman" w:cs="Times New Roman"/>
          <w:sz w:val="32"/>
          <w:szCs w:val="32"/>
        </w:rPr>
        <w:br/>
        <w:t>3. Check the DHCP scope for available addresses.</w:t>
      </w:r>
      <w:r w:rsidRPr="00A15887">
        <w:rPr>
          <w:rFonts w:ascii="Times New Roman" w:hAnsi="Times New Roman" w:cs="Times New Roman"/>
          <w:sz w:val="32"/>
          <w:szCs w:val="32"/>
        </w:rPr>
        <w:br/>
        <w:t>4. Run ipconfig /release and ipconfig /renew.</w:t>
      </w:r>
      <w:r w:rsidRPr="00A15887">
        <w:rPr>
          <w:rFonts w:ascii="Times New Roman" w:hAnsi="Times New Roman" w:cs="Times New Roman"/>
          <w:sz w:val="32"/>
          <w:szCs w:val="32"/>
        </w:rPr>
        <w:br/>
        <w:t>5. Confirm the client is in the correct network/VLAN.</w:t>
      </w:r>
    </w:p>
    <w:p w14:paraId="1054B0C8" w14:textId="77777777" w:rsidR="000A2BA8" w:rsidRPr="00A15887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Question</w:t>
      </w:r>
    </w:p>
    <w:p w14:paraId="1C0EA161" w14:textId="77777777" w:rsidR="000A2BA8" w:rsidRPr="00A15887" w:rsidRDefault="00000000">
      <w:pPr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5. Create a table of common DNS and DHCP issues.</w:t>
      </w:r>
    </w:p>
    <w:p w14:paraId="7851CCF8" w14:textId="77777777" w:rsidR="000A2BA8" w:rsidRPr="00A15887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5887">
        <w:rPr>
          <w:rFonts w:ascii="Times New Roman" w:hAnsi="Times New Roman" w:cs="Times New Roman"/>
          <w:sz w:val="32"/>
          <w:szCs w:val="32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2077"/>
        <w:gridCol w:w="2069"/>
        <w:gridCol w:w="2669"/>
      </w:tblGrid>
      <w:tr w:rsidR="000A2BA8" w:rsidRPr="00A15887" w14:paraId="17080C6B" w14:textId="77777777">
        <w:tc>
          <w:tcPr>
            <w:tcW w:w="2160" w:type="dxa"/>
          </w:tcPr>
          <w:p w14:paraId="753131EA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Issue</w:t>
            </w:r>
          </w:p>
        </w:tc>
        <w:tc>
          <w:tcPr>
            <w:tcW w:w="2160" w:type="dxa"/>
          </w:tcPr>
          <w:p w14:paraId="7B54C688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Symptoms</w:t>
            </w:r>
          </w:p>
        </w:tc>
        <w:tc>
          <w:tcPr>
            <w:tcW w:w="2160" w:type="dxa"/>
          </w:tcPr>
          <w:p w14:paraId="7E51383A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Possible Cause</w:t>
            </w:r>
          </w:p>
        </w:tc>
        <w:tc>
          <w:tcPr>
            <w:tcW w:w="2160" w:type="dxa"/>
          </w:tcPr>
          <w:p w14:paraId="0CE70DC6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Recommended Solution</w:t>
            </w:r>
          </w:p>
        </w:tc>
      </w:tr>
      <w:tr w:rsidR="000A2BA8" w:rsidRPr="00A15887" w14:paraId="608D1C41" w14:textId="77777777">
        <w:tc>
          <w:tcPr>
            <w:tcW w:w="2160" w:type="dxa"/>
          </w:tcPr>
          <w:p w14:paraId="2AD13426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DNS: Wrong DNS Server</w:t>
            </w:r>
          </w:p>
        </w:tc>
        <w:tc>
          <w:tcPr>
            <w:tcW w:w="2160" w:type="dxa"/>
          </w:tcPr>
          <w:p w14:paraId="36CA5006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Names do not resolve</w:t>
            </w:r>
          </w:p>
        </w:tc>
        <w:tc>
          <w:tcPr>
            <w:tcW w:w="2160" w:type="dxa"/>
          </w:tcPr>
          <w:p w14:paraId="0A6CD531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Incorrect DNS settings</w:t>
            </w:r>
          </w:p>
        </w:tc>
        <w:tc>
          <w:tcPr>
            <w:tcW w:w="2160" w:type="dxa"/>
          </w:tcPr>
          <w:p w14:paraId="0C3B7891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Configure a valid DNS server</w:t>
            </w:r>
          </w:p>
        </w:tc>
      </w:tr>
      <w:tr w:rsidR="000A2BA8" w:rsidRPr="00A15887" w14:paraId="53C86482" w14:textId="77777777">
        <w:tc>
          <w:tcPr>
            <w:tcW w:w="2160" w:type="dxa"/>
          </w:tcPr>
          <w:p w14:paraId="2081D1B1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DNS: Incorrect Hosts Entry</w:t>
            </w:r>
          </w:p>
        </w:tc>
        <w:tc>
          <w:tcPr>
            <w:tcW w:w="2160" w:type="dxa"/>
          </w:tcPr>
          <w:p w14:paraId="2F56323E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Wrong website/IP</w:t>
            </w:r>
          </w:p>
        </w:tc>
        <w:tc>
          <w:tcPr>
            <w:tcW w:w="2160" w:type="dxa"/>
          </w:tcPr>
          <w:p w14:paraId="18D23E2E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Modified hosts file</w:t>
            </w:r>
          </w:p>
        </w:tc>
        <w:tc>
          <w:tcPr>
            <w:tcW w:w="2160" w:type="dxa"/>
          </w:tcPr>
          <w:p w14:paraId="54A83364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Remove the incorrect entry</w:t>
            </w:r>
          </w:p>
        </w:tc>
      </w:tr>
      <w:tr w:rsidR="000A2BA8" w:rsidRPr="00A15887" w14:paraId="07A566A6" w14:textId="77777777">
        <w:tc>
          <w:tcPr>
            <w:tcW w:w="2160" w:type="dxa"/>
          </w:tcPr>
          <w:p w14:paraId="49C4BF9E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DNS: DNS Server Down</w:t>
            </w:r>
          </w:p>
        </w:tc>
        <w:tc>
          <w:tcPr>
            <w:tcW w:w="2160" w:type="dxa"/>
          </w:tcPr>
          <w:p w14:paraId="1BF7FBEC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DNS timeouts</w:t>
            </w:r>
          </w:p>
        </w:tc>
        <w:tc>
          <w:tcPr>
            <w:tcW w:w="2160" w:type="dxa"/>
          </w:tcPr>
          <w:p w14:paraId="13885950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DNS service unavailable</w:t>
            </w:r>
          </w:p>
        </w:tc>
        <w:tc>
          <w:tcPr>
            <w:tcW w:w="2160" w:type="dxa"/>
          </w:tcPr>
          <w:p w14:paraId="70D71DF6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Restart or replace DNS server</w:t>
            </w:r>
          </w:p>
        </w:tc>
      </w:tr>
      <w:tr w:rsidR="000A2BA8" w:rsidRPr="00A15887" w14:paraId="56FE38DB" w14:textId="77777777">
        <w:tc>
          <w:tcPr>
            <w:tcW w:w="2160" w:type="dxa"/>
          </w:tcPr>
          <w:p w14:paraId="6F5FA094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DHCP: APIPA Address</w:t>
            </w:r>
          </w:p>
        </w:tc>
        <w:tc>
          <w:tcPr>
            <w:tcW w:w="2160" w:type="dxa"/>
          </w:tcPr>
          <w:p w14:paraId="42A04966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169.254.x.x address</w:t>
            </w:r>
          </w:p>
        </w:tc>
        <w:tc>
          <w:tcPr>
            <w:tcW w:w="2160" w:type="dxa"/>
          </w:tcPr>
          <w:p w14:paraId="1A2C9CCF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No DHCP response</w:t>
            </w:r>
          </w:p>
        </w:tc>
        <w:tc>
          <w:tcPr>
            <w:tcW w:w="2160" w:type="dxa"/>
          </w:tcPr>
          <w:p w14:paraId="3C886101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Check DHCP server/connectivity</w:t>
            </w:r>
          </w:p>
        </w:tc>
      </w:tr>
      <w:tr w:rsidR="000A2BA8" w:rsidRPr="00A15887" w14:paraId="70200F76" w14:textId="77777777">
        <w:tc>
          <w:tcPr>
            <w:tcW w:w="2160" w:type="dxa"/>
          </w:tcPr>
          <w:p w14:paraId="71D80D10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DHCP: Scope Exhausted</w:t>
            </w:r>
          </w:p>
        </w:tc>
        <w:tc>
          <w:tcPr>
            <w:tcW w:w="2160" w:type="dxa"/>
          </w:tcPr>
          <w:p w14:paraId="087A010C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No IP available</w:t>
            </w:r>
          </w:p>
        </w:tc>
        <w:tc>
          <w:tcPr>
            <w:tcW w:w="2160" w:type="dxa"/>
          </w:tcPr>
          <w:p w14:paraId="4B86E1EE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Pool full</w:t>
            </w:r>
          </w:p>
        </w:tc>
        <w:tc>
          <w:tcPr>
            <w:tcW w:w="2160" w:type="dxa"/>
          </w:tcPr>
          <w:p w14:paraId="109646A0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Increase scope or release leases</w:t>
            </w:r>
          </w:p>
        </w:tc>
      </w:tr>
      <w:tr w:rsidR="000A2BA8" w:rsidRPr="00A15887" w14:paraId="4B5043CE" w14:textId="77777777">
        <w:tc>
          <w:tcPr>
            <w:tcW w:w="2160" w:type="dxa"/>
          </w:tcPr>
          <w:p w14:paraId="18FE0992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DHCP: Wrong Gateway</w:t>
            </w:r>
          </w:p>
        </w:tc>
        <w:tc>
          <w:tcPr>
            <w:tcW w:w="2160" w:type="dxa"/>
          </w:tcPr>
          <w:p w14:paraId="64C1E880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Internet unavailable</w:t>
            </w:r>
          </w:p>
        </w:tc>
        <w:tc>
          <w:tcPr>
            <w:tcW w:w="2160" w:type="dxa"/>
          </w:tcPr>
          <w:p w14:paraId="7E0154C2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Incorrect DHCP option</w:t>
            </w:r>
          </w:p>
        </w:tc>
        <w:tc>
          <w:tcPr>
            <w:tcW w:w="2160" w:type="dxa"/>
          </w:tcPr>
          <w:p w14:paraId="141D83A6" w14:textId="77777777" w:rsidR="000A2BA8" w:rsidRPr="00A1588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5887">
              <w:rPr>
                <w:rFonts w:ascii="Times New Roman" w:hAnsi="Times New Roman" w:cs="Times New Roman"/>
                <w:sz w:val="32"/>
                <w:szCs w:val="32"/>
              </w:rPr>
              <w:t>Correct gateway configuration</w:t>
            </w:r>
          </w:p>
        </w:tc>
      </w:tr>
    </w:tbl>
    <w:p w14:paraId="61462122" w14:textId="77777777" w:rsidR="0085403D" w:rsidRPr="00A15887" w:rsidRDefault="0085403D">
      <w:pPr>
        <w:rPr>
          <w:rFonts w:ascii="Times New Roman" w:hAnsi="Times New Roman" w:cs="Times New Roman"/>
          <w:sz w:val="32"/>
          <w:szCs w:val="32"/>
        </w:rPr>
      </w:pPr>
    </w:p>
    <w:sectPr w:rsidR="0085403D" w:rsidRPr="00A158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909307">
    <w:abstractNumId w:val="8"/>
  </w:num>
  <w:num w:numId="2" w16cid:durableId="659236367">
    <w:abstractNumId w:val="6"/>
  </w:num>
  <w:num w:numId="3" w16cid:durableId="1851678229">
    <w:abstractNumId w:val="5"/>
  </w:num>
  <w:num w:numId="4" w16cid:durableId="1159613788">
    <w:abstractNumId w:val="4"/>
  </w:num>
  <w:num w:numId="5" w16cid:durableId="561259221">
    <w:abstractNumId w:val="7"/>
  </w:num>
  <w:num w:numId="6" w16cid:durableId="1187136757">
    <w:abstractNumId w:val="3"/>
  </w:num>
  <w:num w:numId="7" w16cid:durableId="56099326">
    <w:abstractNumId w:val="2"/>
  </w:num>
  <w:num w:numId="8" w16cid:durableId="586574337">
    <w:abstractNumId w:val="1"/>
  </w:num>
  <w:num w:numId="9" w16cid:durableId="102547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BA8"/>
    <w:rsid w:val="0015074B"/>
    <w:rsid w:val="0029639D"/>
    <w:rsid w:val="00326F90"/>
    <w:rsid w:val="0085403D"/>
    <w:rsid w:val="00933B20"/>
    <w:rsid w:val="00A15887"/>
    <w:rsid w:val="00AA1D8D"/>
    <w:rsid w:val="00B47730"/>
    <w:rsid w:val="00CB0664"/>
    <w:rsid w:val="00EE6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9BAE9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3</cp:revision>
  <dcterms:created xsi:type="dcterms:W3CDTF">2013-12-23T23:15:00Z</dcterms:created>
  <dcterms:modified xsi:type="dcterms:W3CDTF">2026-06-30T16:15:00Z</dcterms:modified>
  <cp:category/>
</cp:coreProperties>
</file>