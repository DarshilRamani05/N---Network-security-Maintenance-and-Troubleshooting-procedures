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400F4" w14:textId="4ACD302E" w:rsidR="00AB4398" w:rsidRPr="00150C73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150C73">
        <w:rPr>
          <w:rFonts w:ascii="Times New Roman" w:hAnsi="Times New Roman" w:cs="Times New Roman"/>
          <w:sz w:val="32"/>
          <w:szCs w:val="32"/>
        </w:rPr>
        <w:t>Day 3: DNS Server Configuration</w:t>
      </w:r>
    </w:p>
    <w:p w14:paraId="555570B3" w14:textId="77777777" w:rsidR="00AB4398" w:rsidRPr="00150C73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150C73">
        <w:rPr>
          <w:rFonts w:ascii="Times New Roman" w:hAnsi="Times New Roman" w:cs="Times New Roman"/>
          <w:sz w:val="32"/>
          <w:szCs w:val="32"/>
        </w:rPr>
        <w:t>Question</w:t>
      </w:r>
    </w:p>
    <w:p w14:paraId="49D1579F" w14:textId="77777777" w:rsidR="00AB4398" w:rsidRPr="00150C73" w:rsidRDefault="00000000">
      <w:pPr>
        <w:rPr>
          <w:rFonts w:ascii="Times New Roman" w:hAnsi="Times New Roman" w:cs="Times New Roman"/>
          <w:sz w:val="32"/>
          <w:szCs w:val="32"/>
        </w:rPr>
      </w:pPr>
      <w:r w:rsidRPr="00150C73">
        <w:rPr>
          <w:rFonts w:ascii="Times New Roman" w:hAnsi="Times New Roman" w:cs="Times New Roman"/>
          <w:sz w:val="32"/>
          <w:szCs w:val="32"/>
        </w:rPr>
        <w:t>1. Install and set up a DNS server using BIND (Linux) or Simple DNS Plus (Windows), then create a DNS zone for musicmania.in.</w:t>
      </w:r>
    </w:p>
    <w:p w14:paraId="7F1B4B5F" w14:textId="77777777" w:rsidR="00AB4398" w:rsidRPr="00150C73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150C73">
        <w:rPr>
          <w:rFonts w:ascii="Times New Roman" w:hAnsi="Times New Roman" w:cs="Times New Roman"/>
          <w:sz w:val="32"/>
          <w:szCs w:val="32"/>
        </w:rPr>
        <w:t>Answer</w:t>
      </w:r>
    </w:p>
    <w:p w14:paraId="552768D5" w14:textId="77777777" w:rsidR="00AB4398" w:rsidRPr="00150C73" w:rsidRDefault="00000000">
      <w:pPr>
        <w:rPr>
          <w:rFonts w:ascii="Times New Roman" w:hAnsi="Times New Roman" w:cs="Times New Roman"/>
          <w:sz w:val="32"/>
          <w:szCs w:val="32"/>
        </w:rPr>
      </w:pPr>
      <w:r w:rsidRPr="00150C73">
        <w:rPr>
          <w:rFonts w:ascii="Times New Roman" w:hAnsi="Times New Roman" w:cs="Times New Roman"/>
          <w:sz w:val="32"/>
          <w:szCs w:val="32"/>
        </w:rPr>
        <w:t>Example (BIND on Linux):</w:t>
      </w:r>
      <w:r w:rsidRPr="00150C73">
        <w:rPr>
          <w:rFonts w:ascii="Times New Roman" w:hAnsi="Times New Roman" w:cs="Times New Roman"/>
          <w:sz w:val="32"/>
          <w:szCs w:val="32"/>
        </w:rPr>
        <w:br/>
        <w:t>1. Install BIND: sudo apt install bind9</w:t>
      </w:r>
      <w:r w:rsidRPr="00150C73">
        <w:rPr>
          <w:rFonts w:ascii="Times New Roman" w:hAnsi="Times New Roman" w:cs="Times New Roman"/>
          <w:sz w:val="32"/>
          <w:szCs w:val="32"/>
        </w:rPr>
        <w:br/>
        <w:t>2. Edit named.</w:t>
      </w:r>
      <w:proofErr w:type="gramStart"/>
      <w:r w:rsidRPr="00150C73">
        <w:rPr>
          <w:rFonts w:ascii="Times New Roman" w:hAnsi="Times New Roman" w:cs="Times New Roman"/>
          <w:sz w:val="32"/>
          <w:szCs w:val="32"/>
        </w:rPr>
        <w:t>conf.local</w:t>
      </w:r>
      <w:proofErr w:type="gramEnd"/>
      <w:r w:rsidRPr="00150C73">
        <w:rPr>
          <w:rFonts w:ascii="Times New Roman" w:hAnsi="Times New Roman" w:cs="Times New Roman"/>
          <w:sz w:val="32"/>
          <w:szCs w:val="32"/>
        </w:rPr>
        <w:t xml:space="preserve"> and add a zone for musicmania.in.</w:t>
      </w:r>
      <w:r w:rsidRPr="00150C73">
        <w:rPr>
          <w:rFonts w:ascii="Times New Roman" w:hAnsi="Times New Roman" w:cs="Times New Roman"/>
          <w:sz w:val="32"/>
          <w:szCs w:val="32"/>
        </w:rPr>
        <w:br/>
        <w:t>3. Create the zone file (db.musicmania.in).</w:t>
      </w:r>
      <w:r w:rsidRPr="00150C73">
        <w:rPr>
          <w:rFonts w:ascii="Times New Roman" w:hAnsi="Times New Roman" w:cs="Times New Roman"/>
          <w:sz w:val="32"/>
          <w:szCs w:val="32"/>
        </w:rPr>
        <w:br/>
        <w:t>4. Restart the DNS service:</w:t>
      </w:r>
      <w:r w:rsidRPr="00150C73">
        <w:rPr>
          <w:rFonts w:ascii="Times New Roman" w:hAnsi="Times New Roman" w:cs="Times New Roman"/>
          <w:sz w:val="32"/>
          <w:szCs w:val="32"/>
        </w:rPr>
        <w:br/>
        <w:t xml:space="preserve">   sudo systemctl restart bind9</w:t>
      </w:r>
      <w:r w:rsidRPr="00150C73">
        <w:rPr>
          <w:rFonts w:ascii="Times New Roman" w:hAnsi="Times New Roman" w:cs="Times New Roman"/>
          <w:sz w:val="32"/>
          <w:szCs w:val="32"/>
        </w:rPr>
        <w:br/>
      </w:r>
      <w:r w:rsidRPr="00150C73">
        <w:rPr>
          <w:rFonts w:ascii="Times New Roman" w:hAnsi="Times New Roman" w:cs="Times New Roman"/>
          <w:sz w:val="32"/>
          <w:szCs w:val="32"/>
        </w:rPr>
        <w:br/>
        <w:t>On Windows, install Simple DNS Plus, create a Forward Lookup Zone named musicmania.in, and save the configuration.</w:t>
      </w:r>
    </w:p>
    <w:p w14:paraId="63ED8DD1" w14:textId="77777777" w:rsidR="00AB4398" w:rsidRPr="00150C73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150C73">
        <w:rPr>
          <w:rFonts w:ascii="Times New Roman" w:hAnsi="Times New Roman" w:cs="Times New Roman"/>
          <w:sz w:val="32"/>
          <w:szCs w:val="32"/>
        </w:rPr>
        <w:t>Question</w:t>
      </w:r>
    </w:p>
    <w:p w14:paraId="2B666DFC" w14:textId="77777777" w:rsidR="00AB4398" w:rsidRPr="00150C73" w:rsidRDefault="00000000">
      <w:pPr>
        <w:rPr>
          <w:rFonts w:ascii="Times New Roman" w:hAnsi="Times New Roman" w:cs="Times New Roman"/>
          <w:sz w:val="32"/>
          <w:szCs w:val="32"/>
        </w:rPr>
      </w:pPr>
      <w:r w:rsidRPr="00150C73">
        <w:rPr>
          <w:rFonts w:ascii="Times New Roman" w:hAnsi="Times New Roman" w:cs="Times New Roman"/>
          <w:sz w:val="32"/>
          <w:szCs w:val="32"/>
        </w:rPr>
        <w:t>2. Add an A record mapping www.musicmania.in to 192.168.1.50 and verify it.</w:t>
      </w:r>
    </w:p>
    <w:p w14:paraId="139614F9" w14:textId="77777777" w:rsidR="00AB4398" w:rsidRPr="00150C73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150C73">
        <w:rPr>
          <w:rFonts w:ascii="Times New Roman" w:hAnsi="Times New Roman" w:cs="Times New Roman"/>
          <w:sz w:val="32"/>
          <w:szCs w:val="32"/>
        </w:rPr>
        <w:t>Answer</w:t>
      </w:r>
    </w:p>
    <w:p w14:paraId="7FAF3F50" w14:textId="77777777" w:rsidR="00AB4398" w:rsidRPr="00150C73" w:rsidRDefault="00000000">
      <w:pPr>
        <w:rPr>
          <w:rFonts w:ascii="Times New Roman" w:hAnsi="Times New Roman" w:cs="Times New Roman"/>
          <w:sz w:val="32"/>
          <w:szCs w:val="32"/>
        </w:rPr>
      </w:pPr>
      <w:r w:rsidRPr="00150C73">
        <w:rPr>
          <w:rFonts w:ascii="Times New Roman" w:hAnsi="Times New Roman" w:cs="Times New Roman"/>
          <w:sz w:val="32"/>
          <w:szCs w:val="32"/>
        </w:rPr>
        <w:t>Example A Record:</w:t>
      </w:r>
      <w:r w:rsidRPr="00150C73">
        <w:rPr>
          <w:rFonts w:ascii="Times New Roman" w:hAnsi="Times New Roman" w:cs="Times New Roman"/>
          <w:sz w:val="32"/>
          <w:szCs w:val="32"/>
        </w:rPr>
        <w:br/>
        <w:t>www    IN    A    192.168.1.50</w:t>
      </w:r>
      <w:r w:rsidRPr="00150C73">
        <w:rPr>
          <w:rFonts w:ascii="Times New Roman" w:hAnsi="Times New Roman" w:cs="Times New Roman"/>
          <w:sz w:val="32"/>
          <w:szCs w:val="32"/>
        </w:rPr>
        <w:br/>
      </w:r>
      <w:r w:rsidRPr="00150C73">
        <w:rPr>
          <w:rFonts w:ascii="Times New Roman" w:hAnsi="Times New Roman" w:cs="Times New Roman"/>
          <w:sz w:val="32"/>
          <w:szCs w:val="32"/>
        </w:rPr>
        <w:br/>
        <w:t>Verification:</w:t>
      </w:r>
      <w:r w:rsidRPr="00150C73">
        <w:rPr>
          <w:rFonts w:ascii="Times New Roman" w:hAnsi="Times New Roman" w:cs="Times New Roman"/>
          <w:sz w:val="32"/>
          <w:szCs w:val="32"/>
        </w:rPr>
        <w:br/>
        <w:t>Windows:</w:t>
      </w:r>
      <w:r w:rsidRPr="00150C73">
        <w:rPr>
          <w:rFonts w:ascii="Times New Roman" w:hAnsi="Times New Roman" w:cs="Times New Roman"/>
          <w:sz w:val="32"/>
          <w:szCs w:val="32"/>
        </w:rPr>
        <w:br/>
        <w:t>nslookup www.musicmania.in</w:t>
      </w:r>
      <w:r w:rsidRPr="00150C73">
        <w:rPr>
          <w:rFonts w:ascii="Times New Roman" w:hAnsi="Times New Roman" w:cs="Times New Roman"/>
          <w:sz w:val="32"/>
          <w:szCs w:val="32"/>
        </w:rPr>
        <w:br/>
      </w:r>
      <w:r w:rsidRPr="00150C73">
        <w:rPr>
          <w:rFonts w:ascii="Times New Roman" w:hAnsi="Times New Roman" w:cs="Times New Roman"/>
          <w:sz w:val="32"/>
          <w:szCs w:val="32"/>
        </w:rPr>
        <w:br/>
        <w:t>Linux:</w:t>
      </w:r>
      <w:r w:rsidRPr="00150C73">
        <w:rPr>
          <w:rFonts w:ascii="Times New Roman" w:hAnsi="Times New Roman" w:cs="Times New Roman"/>
          <w:sz w:val="32"/>
          <w:szCs w:val="32"/>
        </w:rPr>
        <w:br/>
        <w:t>dig www.musicmania.in</w:t>
      </w:r>
      <w:r w:rsidRPr="00150C73">
        <w:rPr>
          <w:rFonts w:ascii="Times New Roman" w:hAnsi="Times New Roman" w:cs="Times New Roman"/>
          <w:sz w:val="32"/>
          <w:szCs w:val="32"/>
        </w:rPr>
        <w:br/>
      </w:r>
      <w:r w:rsidRPr="00150C73">
        <w:rPr>
          <w:rFonts w:ascii="Times New Roman" w:hAnsi="Times New Roman" w:cs="Times New Roman"/>
          <w:sz w:val="32"/>
          <w:szCs w:val="32"/>
        </w:rPr>
        <w:lastRenderedPageBreak/>
        <w:br/>
        <w:t>Expected Result:</w:t>
      </w:r>
      <w:r w:rsidRPr="00150C73">
        <w:rPr>
          <w:rFonts w:ascii="Times New Roman" w:hAnsi="Times New Roman" w:cs="Times New Roman"/>
          <w:sz w:val="32"/>
          <w:szCs w:val="32"/>
        </w:rPr>
        <w:br/>
        <w:t>www.musicmania.in resolves to 192.168.1.50.</w:t>
      </w:r>
    </w:p>
    <w:p w14:paraId="011CDC5F" w14:textId="77777777" w:rsidR="00AB4398" w:rsidRPr="00150C73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150C73">
        <w:rPr>
          <w:rFonts w:ascii="Times New Roman" w:hAnsi="Times New Roman" w:cs="Times New Roman"/>
          <w:sz w:val="32"/>
          <w:szCs w:val="32"/>
        </w:rPr>
        <w:t>Question</w:t>
      </w:r>
    </w:p>
    <w:p w14:paraId="4B3EE92D" w14:textId="77777777" w:rsidR="00AB4398" w:rsidRPr="00150C73" w:rsidRDefault="00000000">
      <w:pPr>
        <w:rPr>
          <w:rFonts w:ascii="Times New Roman" w:hAnsi="Times New Roman" w:cs="Times New Roman"/>
          <w:sz w:val="32"/>
          <w:szCs w:val="32"/>
        </w:rPr>
      </w:pPr>
      <w:r w:rsidRPr="00150C73">
        <w:rPr>
          <w:rFonts w:ascii="Times New Roman" w:hAnsi="Times New Roman" w:cs="Times New Roman"/>
          <w:sz w:val="32"/>
          <w:szCs w:val="32"/>
        </w:rPr>
        <w:t>3. Add a CNAME record for play.musicmania.in and test it.</w:t>
      </w:r>
    </w:p>
    <w:p w14:paraId="478433D2" w14:textId="77777777" w:rsidR="00AB4398" w:rsidRPr="00150C73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150C73">
        <w:rPr>
          <w:rFonts w:ascii="Times New Roman" w:hAnsi="Times New Roman" w:cs="Times New Roman"/>
          <w:sz w:val="32"/>
          <w:szCs w:val="32"/>
        </w:rPr>
        <w:t>Answer</w:t>
      </w:r>
    </w:p>
    <w:p w14:paraId="35C4E7BD" w14:textId="77777777" w:rsidR="00AB4398" w:rsidRPr="00150C73" w:rsidRDefault="00000000">
      <w:pPr>
        <w:rPr>
          <w:rFonts w:ascii="Times New Roman" w:hAnsi="Times New Roman" w:cs="Times New Roman"/>
          <w:sz w:val="32"/>
          <w:szCs w:val="32"/>
        </w:rPr>
      </w:pPr>
      <w:r w:rsidRPr="00150C73">
        <w:rPr>
          <w:rFonts w:ascii="Times New Roman" w:hAnsi="Times New Roman" w:cs="Times New Roman"/>
          <w:sz w:val="32"/>
          <w:szCs w:val="32"/>
        </w:rPr>
        <w:t>Example CNAME:</w:t>
      </w:r>
      <w:r w:rsidRPr="00150C73">
        <w:rPr>
          <w:rFonts w:ascii="Times New Roman" w:hAnsi="Times New Roman" w:cs="Times New Roman"/>
          <w:sz w:val="32"/>
          <w:szCs w:val="32"/>
        </w:rPr>
        <w:br/>
        <w:t>play    IN    CNAME    www.musicmania.in</w:t>
      </w:r>
      <w:r w:rsidRPr="00150C73">
        <w:rPr>
          <w:rFonts w:ascii="Times New Roman" w:hAnsi="Times New Roman" w:cs="Times New Roman"/>
          <w:sz w:val="32"/>
          <w:szCs w:val="32"/>
        </w:rPr>
        <w:br/>
      </w:r>
      <w:r w:rsidRPr="00150C73">
        <w:rPr>
          <w:rFonts w:ascii="Times New Roman" w:hAnsi="Times New Roman" w:cs="Times New Roman"/>
          <w:sz w:val="32"/>
          <w:szCs w:val="32"/>
        </w:rPr>
        <w:br/>
        <w:t>Verification:</w:t>
      </w:r>
      <w:r w:rsidRPr="00150C73">
        <w:rPr>
          <w:rFonts w:ascii="Times New Roman" w:hAnsi="Times New Roman" w:cs="Times New Roman"/>
          <w:sz w:val="32"/>
          <w:szCs w:val="32"/>
        </w:rPr>
        <w:br/>
        <w:t>nslookup play.musicmania.in</w:t>
      </w:r>
      <w:r w:rsidRPr="00150C73">
        <w:rPr>
          <w:rFonts w:ascii="Times New Roman" w:hAnsi="Times New Roman" w:cs="Times New Roman"/>
          <w:sz w:val="32"/>
          <w:szCs w:val="32"/>
        </w:rPr>
        <w:br/>
      </w:r>
      <w:r w:rsidRPr="00150C73">
        <w:rPr>
          <w:rFonts w:ascii="Times New Roman" w:hAnsi="Times New Roman" w:cs="Times New Roman"/>
          <w:sz w:val="32"/>
          <w:szCs w:val="32"/>
        </w:rPr>
        <w:br/>
        <w:t>Expected Result:</w:t>
      </w:r>
      <w:r w:rsidRPr="00150C73">
        <w:rPr>
          <w:rFonts w:ascii="Times New Roman" w:hAnsi="Times New Roman" w:cs="Times New Roman"/>
          <w:sz w:val="32"/>
          <w:szCs w:val="32"/>
        </w:rPr>
        <w:br/>
        <w:t>play.musicmania.in resolves to the same IP address (192.168.1.50) through the CNAME record.</w:t>
      </w:r>
    </w:p>
    <w:p w14:paraId="5DFB1F71" w14:textId="77777777" w:rsidR="00AB4398" w:rsidRPr="00150C73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150C73">
        <w:rPr>
          <w:rFonts w:ascii="Times New Roman" w:hAnsi="Times New Roman" w:cs="Times New Roman"/>
          <w:sz w:val="32"/>
          <w:szCs w:val="32"/>
        </w:rPr>
        <w:t>Question</w:t>
      </w:r>
    </w:p>
    <w:p w14:paraId="05F20D78" w14:textId="77777777" w:rsidR="00AB4398" w:rsidRPr="00150C73" w:rsidRDefault="00000000">
      <w:pPr>
        <w:rPr>
          <w:rFonts w:ascii="Times New Roman" w:hAnsi="Times New Roman" w:cs="Times New Roman"/>
          <w:sz w:val="32"/>
          <w:szCs w:val="32"/>
        </w:rPr>
      </w:pPr>
      <w:r w:rsidRPr="00150C73">
        <w:rPr>
          <w:rFonts w:ascii="Times New Roman" w:hAnsi="Times New Roman" w:cs="Times New Roman"/>
          <w:sz w:val="32"/>
          <w:szCs w:val="32"/>
        </w:rPr>
        <w:t>4. Document DNS troubleshooting steps.</w:t>
      </w:r>
    </w:p>
    <w:p w14:paraId="31FB58C9" w14:textId="77777777" w:rsidR="00AB4398" w:rsidRPr="00150C73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150C73">
        <w:rPr>
          <w:rFonts w:ascii="Times New Roman" w:hAnsi="Times New Roman" w:cs="Times New Roman"/>
          <w:sz w:val="32"/>
          <w:szCs w:val="32"/>
        </w:rPr>
        <w:t>Answer</w:t>
      </w:r>
    </w:p>
    <w:p w14:paraId="1289E699" w14:textId="77777777" w:rsidR="00AB4398" w:rsidRPr="00150C73" w:rsidRDefault="00000000">
      <w:pPr>
        <w:rPr>
          <w:rFonts w:ascii="Times New Roman" w:hAnsi="Times New Roman" w:cs="Times New Roman"/>
          <w:sz w:val="32"/>
          <w:szCs w:val="32"/>
        </w:rPr>
      </w:pPr>
      <w:r w:rsidRPr="00150C73">
        <w:rPr>
          <w:rFonts w:ascii="Times New Roman" w:hAnsi="Times New Roman" w:cs="Times New Roman"/>
          <w:sz w:val="32"/>
          <w:szCs w:val="32"/>
        </w:rPr>
        <w:t>Step 1: Check the DNS zone file for syntax errors.</w:t>
      </w:r>
      <w:r w:rsidRPr="00150C73">
        <w:rPr>
          <w:rFonts w:ascii="Times New Roman" w:hAnsi="Times New Roman" w:cs="Times New Roman"/>
          <w:sz w:val="32"/>
          <w:szCs w:val="32"/>
        </w:rPr>
        <w:br/>
        <w:t>Step 2: Verify that the A and CNAME records are configured correctly.</w:t>
      </w:r>
      <w:r w:rsidRPr="00150C73">
        <w:rPr>
          <w:rFonts w:ascii="Times New Roman" w:hAnsi="Times New Roman" w:cs="Times New Roman"/>
          <w:sz w:val="32"/>
          <w:szCs w:val="32"/>
        </w:rPr>
        <w:br/>
        <w:t>Step 3: Restart the DNS service:</w:t>
      </w:r>
      <w:r w:rsidRPr="00150C73">
        <w:rPr>
          <w:rFonts w:ascii="Times New Roman" w:hAnsi="Times New Roman" w:cs="Times New Roman"/>
          <w:sz w:val="32"/>
          <w:szCs w:val="32"/>
        </w:rPr>
        <w:br/>
        <w:t>Linux: sudo systemctl restart bind9</w:t>
      </w:r>
      <w:r w:rsidRPr="00150C73">
        <w:rPr>
          <w:rFonts w:ascii="Times New Roman" w:hAnsi="Times New Roman" w:cs="Times New Roman"/>
          <w:sz w:val="32"/>
          <w:szCs w:val="32"/>
        </w:rPr>
        <w:br/>
        <w:t>Windows: Restart the Simple DNS Plus service.</w:t>
      </w:r>
      <w:r w:rsidRPr="00150C73">
        <w:rPr>
          <w:rFonts w:ascii="Times New Roman" w:hAnsi="Times New Roman" w:cs="Times New Roman"/>
          <w:sz w:val="32"/>
          <w:szCs w:val="32"/>
        </w:rPr>
        <w:br/>
        <w:t>Step 4: Test using:</w:t>
      </w:r>
      <w:r w:rsidRPr="00150C73">
        <w:rPr>
          <w:rFonts w:ascii="Times New Roman" w:hAnsi="Times New Roman" w:cs="Times New Roman"/>
          <w:sz w:val="32"/>
          <w:szCs w:val="32"/>
        </w:rPr>
        <w:br/>
        <w:t>- nslookup musicmania.in</w:t>
      </w:r>
      <w:r w:rsidRPr="00150C73">
        <w:rPr>
          <w:rFonts w:ascii="Times New Roman" w:hAnsi="Times New Roman" w:cs="Times New Roman"/>
          <w:sz w:val="32"/>
          <w:szCs w:val="32"/>
        </w:rPr>
        <w:br/>
        <w:t>- dig musicmania.in (Linux)</w:t>
      </w:r>
      <w:r w:rsidRPr="00150C73">
        <w:rPr>
          <w:rFonts w:ascii="Times New Roman" w:hAnsi="Times New Roman" w:cs="Times New Roman"/>
          <w:sz w:val="32"/>
          <w:szCs w:val="32"/>
        </w:rPr>
        <w:br/>
        <w:t>Step 5: Check firewall settings and ensure port 53 is open.</w:t>
      </w:r>
      <w:r w:rsidRPr="00150C73">
        <w:rPr>
          <w:rFonts w:ascii="Times New Roman" w:hAnsi="Times New Roman" w:cs="Times New Roman"/>
          <w:sz w:val="32"/>
          <w:szCs w:val="32"/>
        </w:rPr>
        <w:br/>
      </w:r>
      <w:r w:rsidRPr="00150C73">
        <w:rPr>
          <w:rFonts w:ascii="Times New Roman" w:hAnsi="Times New Roman" w:cs="Times New Roman"/>
          <w:sz w:val="32"/>
          <w:szCs w:val="32"/>
        </w:rPr>
        <w:lastRenderedPageBreak/>
        <w:br/>
        <w:t>These steps help identify and fix common DNS configuration problems.</w:t>
      </w:r>
    </w:p>
    <w:sectPr w:rsidR="00AB4398" w:rsidRPr="00150C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2032916">
    <w:abstractNumId w:val="8"/>
  </w:num>
  <w:num w:numId="2" w16cid:durableId="237447151">
    <w:abstractNumId w:val="6"/>
  </w:num>
  <w:num w:numId="3" w16cid:durableId="1413117492">
    <w:abstractNumId w:val="5"/>
  </w:num>
  <w:num w:numId="4" w16cid:durableId="991904383">
    <w:abstractNumId w:val="4"/>
  </w:num>
  <w:num w:numId="5" w16cid:durableId="969827936">
    <w:abstractNumId w:val="7"/>
  </w:num>
  <w:num w:numId="6" w16cid:durableId="361709094">
    <w:abstractNumId w:val="3"/>
  </w:num>
  <w:num w:numId="7" w16cid:durableId="1848789767">
    <w:abstractNumId w:val="2"/>
  </w:num>
  <w:num w:numId="8" w16cid:durableId="931357311">
    <w:abstractNumId w:val="1"/>
  </w:num>
  <w:num w:numId="9" w16cid:durableId="501120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0C73"/>
    <w:rsid w:val="0029639D"/>
    <w:rsid w:val="00326F90"/>
    <w:rsid w:val="00AA1D8D"/>
    <w:rsid w:val="00AB4398"/>
    <w:rsid w:val="00B47730"/>
    <w:rsid w:val="00CB0664"/>
    <w:rsid w:val="00EE64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4734C1"/>
  <w14:defaultImageDpi w14:val="300"/>
  <w15:docId w15:val="{69DA6747-142A-41A1-87D8-775A627DB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Darshil Ramani</cp:lastModifiedBy>
  <cp:revision>2</cp:revision>
  <dcterms:created xsi:type="dcterms:W3CDTF">2013-12-23T23:15:00Z</dcterms:created>
  <dcterms:modified xsi:type="dcterms:W3CDTF">2026-06-30T16:10:00Z</dcterms:modified>
  <cp:category/>
</cp:coreProperties>
</file>