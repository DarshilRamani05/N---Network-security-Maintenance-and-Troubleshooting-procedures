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0CC77" w14:textId="77777777" w:rsidR="00EC5072" w:rsidRPr="00D22E68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D22E68">
        <w:rPr>
          <w:rFonts w:ascii="Times New Roman" w:hAnsi="Times New Roman" w:cs="Times New Roman"/>
          <w:sz w:val="36"/>
          <w:szCs w:val="36"/>
        </w:rPr>
        <w:t>Software and Hardware Tools - Questions and Answers</w:t>
      </w:r>
    </w:p>
    <w:p w14:paraId="6370C9DE" w14:textId="77777777" w:rsidR="00EC5072" w:rsidRPr="00D22E68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D22E68">
        <w:rPr>
          <w:rFonts w:ascii="Times New Roman" w:hAnsi="Times New Roman" w:cs="Times New Roman"/>
          <w:sz w:val="36"/>
          <w:szCs w:val="36"/>
        </w:rPr>
        <w:t>Task</w:t>
      </w:r>
    </w:p>
    <w:p w14:paraId="78FD4547" w14:textId="77777777" w:rsidR="00EC5072" w:rsidRPr="00D22E68" w:rsidRDefault="00000000">
      <w:pPr>
        <w:rPr>
          <w:rFonts w:ascii="Times New Roman" w:hAnsi="Times New Roman" w:cs="Times New Roman"/>
          <w:sz w:val="36"/>
          <w:szCs w:val="36"/>
        </w:rPr>
      </w:pPr>
      <w:r w:rsidRPr="00D22E68">
        <w:rPr>
          <w:rFonts w:ascii="Times New Roman" w:hAnsi="Times New Roman" w:cs="Times New Roman"/>
          <w:sz w:val="36"/>
          <w:szCs w:val="36"/>
        </w:rPr>
        <w:t>1. Wireshark capture Instagram/YouTube and top protocols.</w:t>
      </w:r>
    </w:p>
    <w:p w14:paraId="2757A9C2" w14:textId="77777777" w:rsidR="00EC5072" w:rsidRPr="00D22E68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D22E68">
        <w:rPr>
          <w:rFonts w:ascii="Times New Roman" w:hAnsi="Times New Roman" w:cs="Times New Roman"/>
          <w:sz w:val="36"/>
          <w:szCs w:val="36"/>
        </w:rPr>
        <w:t>Answer</w:t>
      </w:r>
    </w:p>
    <w:p w14:paraId="69183FC8" w14:textId="58165967" w:rsidR="00EC5072" w:rsidRPr="00D22E68" w:rsidRDefault="00000000">
      <w:pPr>
        <w:rPr>
          <w:rFonts w:ascii="Times New Roman" w:hAnsi="Times New Roman" w:cs="Times New Roman"/>
          <w:sz w:val="36"/>
          <w:szCs w:val="36"/>
        </w:rPr>
      </w:pPr>
      <w:r w:rsidRPr="00D22E68">
        <w:rPr>
          <w:rFonts w:ascii="Times New Roman" w:hAnsi="Times New Roman" w:cs="Times New Roman"/>
          <w:sz w:val="36"/>
          <w:szCs w:val="36"/>
        </w:rPr>
        <w:t>Steps:</w:t>
      </w:r>
      <w:r w:rsidRPr="00D22E68">
        <w:rPr>
          <w:rFonts w:ascii="Times New Roman" w:hAnsi="Times New Roman" w:cs="Times New Roman"/>
          <w:sz w:val="36"/>
          <w:szCs w:val="36"/>
        </w:rPr>
        <w:br/>
        <w:t>1. Open Wireshark and start capture on active interface.</w:t>
      </w:r>
      <w:r w:rsidRPr="00D22E68">
        <w:rPr>
          <w:rFonts w:ascii="Times New Roman" w:hAnsi="Times New Roman" w:cs="Times New Roman"/>
          <w:sz w:val="36"/>
          <w:szCs w:val="36"/>
        </w:rPr>
        <w:br/>
        <w:t>2. Browse Instagram or YouTube for 2 minutes.</w:t>
      </w:r>
      <w:r w:rsidRPr="00D22E68">
        <w:rPr>
          <w:rFonts w:ascii="Times New Roman" w:hAnsi="Times New Roman" w:cs="Times New Roman"/>
          <w:sz w:val="36"/>
          <w:szCs w:val="36"/>
        </w:rPr>
        <w:br/>
        <w:t xml:space="preserve">3. Stop capture and save file </w:t>
      </w:r>
      <w:proofErr w:type="gramStart"/>
      <w:r w:rsidRPr="00D22E68">
        <w:rPr>
          <w:rFonts w:ascii="Times New Roman" w:hAnsi="Times New Roman" w:cs="Times New Roman"/>
          <w:sz w:val="36"/>
          <w:szCs w:val="36"/>
        </w:rPr>
        <w:t>as .pcap</w:t>
      </w:r>
      <w:proofErr w:type="gramEnd"/>
      <w:r w:rsidRPr="00D22E68">
        <w:rPr>
          <w:rFonts w:ascii="Times New Roman" w:hAnsi="Times New Roman" w:cs="Times New Roman"/>
          <w:sz w:val="36"/>
          <w:szCs w:val="36"/>
        </w:rPr>
        <w:t>.</w:t>
      </w:r>
      <w:r w:rsidRPr="00D22E68">
        <w:rPr>
          <w:rFonts w:ascii="Times New Roman" w:hAnsi="Times New Roman" w:cs="Times New Roman"/>
          <w:sz w:val="36"/>
          <w:szCs w:val="36"/>
        </w:rPr>
        <w:br/>
      </w:r>
      <w:r w:rsidRPr="00D22E68">
        <w:rPr>
          <w:rFonts w:ascii="Times New Roman" w:hAnsi="Times New Roman" w:cs="Times New Roman"/>
          <w:sz w:val="36"/>
          <w:szCs w:val="36"/>
        </w:rPr>
        <w:br/>
        <w:t>Top observed protocols (example):</w:t>
      </w:r>
      <w:r w:rsidRPr="00D22E68">
        <w:rPr>
          <w:rFonts w:ascii="Times New Roman" w:hAnsi="Times New Roman" w:cs="Times New Roman"/>
          <w:sz w:val="36"/>
          <w:szCs w:val="36"/>
        </w:rPr>
        <w:br/>
        <w:t>- TCP</w:t>
      </w:r>
      <w:r w:rsidRPr="00D22E68">
        <w:rPr>
          <w:rFonts w:ascii="Times New Roman" w:hAnsi="Times New Roman" w:cs="Times New Roman"/>
          <w:sz w:val="36"/>
          <w:szCs w:val="36"/>
        </w:rPr>
        <w:br/>
        <w:t>- DNS</w:t>
      </w:r>
      <w:r w:rsidRPr="00D22E68">
        <w:rPr>
          <w:rFonts w:ascii="Times New Roman" w:hAnsi="Times New Roman" w:cs="Times New Roman"/>
          <w:sz w:val="36"/>
          <w:szCs w:val="36"/>
        </w:rPr>
        <w:br/>
        <w:t>- TLSv1.3</w:t>
      </w:r>
      <w:r w:rsidRPr="00D22E68">
        <w:rPr>
          <w:rFonts w:ascii="Times New Roman" w:hAnsi="Times New Roman" w:cs="Times New Roman"/>
          <w:sz w:val="36"/>
          <w:szCs w:val="36"/>
        </w:rPr>
        <w:br/>
      </w:r>
      <w:r w:rsidRPr="00D22E68">
        <w:rPr>
          <w:rFonts w:ascii="Times New Roman" w:hAnsi="Times New Roman" w:cs="Times New Roman"/>
          <w:sz w:val="36"/>
          <w:szCs w:val="36"/>
        </w:rPr>
        <w:br/>
      </w:r>
    </w:p>
    <w:p w14:paraId="6253C05C" w14:textId="77777777" w:rsidR="00EC5072" w:rsidRPr="00D22E68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D22E68">
        <w:rPr>
          <w:rFonts w:ascii="Times New Roman" w:hAnsi="Times New Roman" w:cs="Times New Roman"/>
          <w:sz w:val="36"/>
          <w:szCs w:val="36"/>
        </w:rPr>
        <w:t>Task</w:t>
      </w:r>
    </w:p>
    <w:p w14:paraId="4207680E" w14:textId="77777777" w:rsidR="00EC5072" w:rsidRPr="00D22E68" w:rsidRDefault="00000000">
      <w:pPr>
        <w:rPr>
          <w:rFonts w:ascii="Times New Roman" w:hAnsi="Times New Roman" w:cs="Times New Roman"/>
          <w:sz w:val="36"/>
          <w:szCs w:val="36"/>
        </w:rPr>
      </w:pPr>
      <w:r w:rsidRPr="00D22E68">
        <w:rPr>
          <w:rFonts w:ascii="Times New Roman" w:hAnsi="Times New Roman" w:cs="Times New Roman"/>
          <w:sz w:val="36"/>
          <w:szCs w:val="36"/>
        </w:rPr>
        <w:t>2. Ping test to Spotify and Zomato.</w:t>
      </w:r>
    </w:p>
    <w:p w14:paraId="312FCABC" w14:textId="77777777" w:rsidR="00EC5072" w:rsidRPr="00D22E68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D22E68">
        <w:rPr>
          <w:rFonts w:ascii="Times New Roman" w:hAnsi="Times New Roman" w:cs="Times New Roman"/>
          <w:sz w:val="36"/>
          <w:szCs w:val="36"/>
        </w:rPr>
        <w:t>Answer</w:t>
      </w:r>
    </w:p>
    <w:p w14:paraId="11816C7C" w14:textId="77777777" w:rsidR="00EC5072" w:rsidRPr="00D22E68" w:rsidRDefault="00000000">
      <w:pPr>
        <w:rPr>
          <w:rFonts w:ascii="Times New Roman" w:hAnsi="Times New Roman" w:cs="Times New Roman"/>
          <w:sz w:val="36"/>
          <w:szCs w:val="36"/>
        </w:rPr>
      </w:pPr>
      <w:r w:rsidRPr="00D22E68">
        <w:rPr>
          <w:rFonts w:ascii="Times New Roman" w:hAnsi="Times New Roman" w:cs="Times New Roman"/>
          <w:sz w:val="36"/>
          <w:szCs w:val="36"/>
        </w:rPr>
        <w:t>Commands:</w:t>
      </w:r>
      <w:r w:rsidRPr="00D22E68">
        <w:rPr>
          <w:rFonts w:ascii="Times New Roman" w:hAnsi="Times New Roman" w:cs="Times New Roman"/>
          <w:sz w:val="36"/>
          <w:szCs w:val="36"/>
        </w:rPr>
        <w:br/>
        <w:t>ping www.spotify.com</w:t>
      </w:r>
      <w:r w:rsidRPr="00D22E68">
        <w:rPr>
          <w:rFonts w:ascii="Times New Roman" w:hAnsi="Times New Roman" w:cs="Times New Roman"/>
          <w:sz w:val="36"/>
          <w:szCs w:val="36"/>
        </w:rPr>
        <w:br/>
        <w:t>ping www.zomato.com</w:t>
      </w:r>
      <w:r w:rsidRPr="00D22E68">
        <w:rPr>
          <w:rFonts w:ascii="Times New Roman" w:hAnsi="Times New Roman" w:cs="Times New Roman"/>
          <w:sz w:val="36"/>
          <w:szCs w:val="36"/>
        </w:rPr>
        <w:br/>
      </w:r>
      <w:r w:rsidRPr="00D22E68">
        <w:rPr>
          <w:rFonts w:ascii="Times New Roman" w:hAnsi="Times New Roman" w:cs="Times New Roman"/>
          <w:sz w:val="36"/>
          <w:szCs w:val="36"/>
        </w:rPr>
        <w:br/>
        <w:t>Example Result:</w:t>
      </w:r>
      <w:r w:rsidRPr="00D22E68">
        <w:rPr>
          <w:rFonts w:ascii="Times New Roman" w:hAnsi="Times New Roman" w:cs="Times New Roman"/>
          <w:sz w:val="36"/>
          <w:szCs w:val="36"/>
        </w:rPr>
        <w:br/>
      </w:r>
      <w:r w:rsidRPr="00D22E68">
        <w:rPr>
          <w:rFonts w:ascii="Times New Roman" w:hAnsi="Times New Roman" w:cs="Times New Roman"/>
          <w:sz w:val="36"/>
          <w:szCs w:val="36"/>
        </w:rPr>
        <w:lastRenderedPageBreak/>
        <w:t>Spotify: 25–45 ms</w:t>
      </w:r>
      <w:r w:rsidRPr="00D22E68">
        <w:rPr>
          <w:rFonts w:ascii="Times New Roman" w:hAnsi="Times New Roman" w:cs="Times New Roman"/>
          <w:sz w:val="36"/>
          <w:szCs w:val="36"/>
        </w:rPr>
        <w:br/>
        <w:t>Zomato: 30–60 ms</w:t>
      </w:r>
      <w:r w:rsidRPr="00D22E68">
        <w:rPr>
          <w:rFonts w:ascii="Times New Roman" w:hAnsi="Times New Roman" w:cs="Times New Roman"/>
          <w:sz w:val="36"/>
          <w:szCs w:val="36"/>
        </w:rPr>
        <w:br/>
      </w:r>
      <w:r w:rsidRPr="00D22E68">
        <w:rPr>
          <w:rFonts w:ascii="Times New Roman" w:hAnsi="Times New Roman" w:cs="Times New Roman"/>
          <w:sz w:val="36"/>
          <w:szCs w:val="36"/>
        </w:rPr>
        <w:br/>
        <w:t>Faster response depends on server location and network route.</w:t>
      </w:r>
    </w:p>
    <w:p w14:paraId="2D2B90E3" w14:textId="77777777" w:rsidR="00EC5072" w:rsidRPr="00D22E68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D22E68">
        <w:rPr>
          <w:rFonts w:ascii="Times New Roman" w:hAnsi="Times New Roman" w:cs="Times New Roman"/>
          <w:sz w:val="36"/>
          <w:szCs w:val="36"/>
        </w:rPr>
        <w:t>Task</w:t>
      </w:r>
    </w:p>
    <w:p w14:paraId="7B622502" w14:textId="77777777" w:rsidR="00EC5072" w:rsidRPr="00D22E68" w:rsidRDefault="00000000">
      <w:pPr>
        <w:rPr>
          <w:rFonts w:ascii="Times New Roman" w:hAnsi="Times New Roman" w:cs="Times New Roman"/>
          <w:sz w:val="36"/>
          <w:szCs w:val="36"/>
        </w:rPr>
      </w:pPr>
      <w:r w:rsidRPr="00D22E68">
        <w:rPr>
          <w:rFonts w:ascii="Times New Roman" w:hAnsi="Times New Roman" w:cs="Times New Roman"/>
          <w:sz w:val="36"/>
          <w:szCs w:val="36"/>
        </w:rPr>
        <w:t>3. Task Manager / Activity Monitor processes.</w:t>
      </w:r>
    </w:p>
    <w:p w14:paraId="7F32C80A" w14:textId="77777777" w:rsidR="00EC5072" w:rsidRPr="00D22E68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D22E68">
        <w:rPr>
          <w:rFonts w:ascii="Times New Roman" w:hAnsi="Times New Roman" w:cs="Times New Roman"/>
          <w:sz w:val="36"/>
          <w:szCs w:val="36"/>
        </w:rPr>
        <w:t>Answer</w:t>
      </w:r>
    </w:p>
    <w:p w14:paraId="5A3133D3" w14:textId="77777777" w:rsidR="00EC5072" w:rsidRPr="00D22E68" w:rsidRDefault="00000000">
      <w:pPr>
        <w:rPr>
          <w:rFonts w:ascii="Times New Roman" w:hAnsi="Times New Roman" w:cs="Times New Roman"/>
          <w:sz w:val="36"/>
          <w:szCs w:val="36"/>
        </w:rPr>
      </w:pPr>
      <w:r w:rsidRPr="00D22E68">
        <w:rPr>
          <w:rFonts w:ascii="Times New Roman" w:hAnsi="Times New Roman" w:cs="Times New Roman"/>
          <w:sz w:val="36"/>
          <w:szCs w:val="36"/>
        </w:rPr>
        <w:t>Example Processes:</w:t>
      </w:r>
      <w:r w:rsidRPr="00D22E68">
        <w:rPr>
          <w:rFonts w:ascii="Times New Roman" w:hAnsi="Times New Roman" w:cs="Times New Roman"/>
          <w:sz w:val="36"/>
          <w:szCs w:val="36"/>
        </w:rPr>
        <w:br/>
        <w:t>- chrome.exe → 300–800 MB RAM</w:t>
      </w:r>
      <w:r w:rsidRPr="00D22E68">
        <w:rPr>
          <w:rFonts w:ascii="Times New Roman" w:hAnsi="Times New Roman" w:cs="Times New Roman"/>
          <w:sz w:val="36"/>
          <w:szCs w:val="36"/>
        </w:rPr>
        <w:br/>
        <w:t>- WhatsApp.exe → 100–200 MB RAM</w:t>
      </w:r>
      <w:r w:rsidRPr="00D22E68">
        <w:rPr>
          <w:rFonts w:ascii="Times New Roman" w:hAnsi="Times New Roman" w:cs="Times New Roman"/>
          <w:sz w:val="36"/>
          <w:szCs w:val="36"/>
        </w:rPr>
        <w:br/>
        <w:t>- browser subprocesses → varies</w:t>
      </w:r>
      <w:r w:rsidRPr="00D22E68">
        <w:rPr>
          <w:rFonts w:ascii="Times New Roman" w:hAnsi="Times New Roman" w:cs="Times New Roman"/>
          <w:sz w:val="36"/>
          <w:szCs w:val="36"/>
        </w:rPr>
        <w:br/>
      </w:r>
      <w:r w:rsidRPr="00D22E68">
        <w:rPr>
          <w:rFonts w:ascii="Times New Roman" w:hAnsi="Times New Roman" w:cs="Times New Roman"/>
          <w:sz w:val="36"/>
          <w:szCs w:val="36"/>
        </w:rPr>
        <w:br/>
        <w:t>These processes show active memory usage of applications.</w:t>
      </w:r>
    </w:p>
    <w:p w14:paraId="2C9DF9CC" w14:textId="77777777" w:rsidR="00EC5072" w:rsidRPr="00D22E68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D22E68">
        <w:rPr>
          <w:rFonts w:ascii="Times New Roman" w:hAnsi="Times New Roman" w:cs="Times New Roman"/>
          <w:sz w:val="36"/>
          <w:szCs w:val="36"/>
        </w:rPr>
        <w:t>Task</w:t>
      </w:r>
    </w:p>
    <w:p w14:paraId="4384E046" w14:textId="77777777" w:rsidR="00EC5072" w:rsidRPr="00D22E68" w:rsidRDefault="00000000">
      <w:pPr>
        <w:rPr>
          <w:rFonts w:ascii="Times New Roman" w:hAnsi="Times New Roman" w:cs="Times New Roman"/>
          <w:sz w:val="36"/>
          <w:szCs w:val="36"/>
        </w:rPr>
      </w:pPr>
      <w:r w:rsidRPr="00D22E68">
        <w:rPr>
          <w:rFonts w:ascii="Times New Roman" w:hAnsi="Times New Roman" w:cs="Times New Roman"/>
          <w:sz w:val="36"/>
          <w:szCs w:val="36"/>
        </w:rPr>
        <w:t>4. IP scanner results.</w:t>
      </w:r>
    </w:p>
    <w:p w14:paraId="5B9CBD1D" w14:textId="77777777" w:rsidR="00EC5072" w:rsidRPr="00D22E68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D22E68">
        <w:rPr>
          <w:rFonts w:ascii="Times New Roman" w:hAnsi="Times New Roman" w:cs="Times New Roman"/>
          <w:sz w:val="36"/>
          <w:szCs w:val="36"/>
        </w:rPr>
        <w:t>Answer</w:t>
      </w:r>
    </w:p>
    <w:p w14:paraId="270FD9A7" w14:textId="393C4456" w:rsidR="00EC5072" w:rsidRPr="00D22E68" w:rsidRDefault="00000000">
      <w:pPr>
        <w:rPr>
          <w:rFonts w:ascii="Times New Roman" w:hAnsi="Times New Roman" w:cs="Times New Roman"/>
          <w:sz w:val="36"/>
          <w:szCs w:val="36"/>
        </w:rPr>
      </w:pPr>
      <w:r w:rsidRPr="00D22E68">
        <w:rPr>
          <w:rFonts w:ascii="Times New Roman" w:hAnsi="Times New Roman" w:cs="Times New Roman"/>
          <w:sz w:val="36"/>
          <w:szCs w:val="36"/>
        </w:rPr>
        <w:t>Steps:</w:t>
      </w:r>
      <w:r w:rsidRPr="00D22E68">
        <w:rPr>
          <w:rFonts w:ascii="Times New Roman" w:hAnsi="Times New Roman" w:cs="Times New Roman"/>
          <w:sz w:val="36"/>
          <w:szCs w:val="36"/>
        </w:rPr>
        <w:br/>
        <w:t>1. Open Angry IP Scanner / Advanced IP Scanner.</w:t>
      </w:r>
      <w:r w:rsidRPr="00D22E68">
        <w:rPr>
          <w:rFonts w:ascii="Times New Roman" w:hAnsi="Times New Roman" w:cs="Times New Roman"/>
          <w:sz w:val="36"/>
          <w:szCs w:val="36"/>
        </w:rPr>
        <w:br/>
        <w:t>2. Scan local WiFi network.</w:t>
      </w:r>
      <w:r w:rsidRPr="00D22E68">
        <w:rPr>
          <w:rFonts w:ascii="Times New Roman" w:hAnsi="Times New Roman" w:cs="Times New Roman"/>
          <w:sz w:val="36"/>
          <w:szCs w:val="36"/>
        </w:rPr>
        <w:br/>
      </w:r>
      <w:r w:rsidRPr="00D22E68">
        <w:rPr>
          <w:rFonts w:ascii="Times New Roman" w:hAnsi="Times New Roman" w:cs="Times New Roman"/>
          <w:sz w:val="36"/>
          <w:szCs w:val="36"/>
        </w:rPr>
        <w:br/>
        <w:t>Example Devices:</w:t>
      </w:r>
      <w:r w:rsidRPr="00D22E68">
        <w:rPr>
          <w:rFonts w:ascii="Times New Roman" w:hAnsi="Times New Roman" w:cs="Times New Roman"/>
          <w:sz w:val="36"/>
          <w:szCs w:val="36"/>
        </w:rPr>
        <w:br/>
        <w:t>- 192.168.1.1 → Router</w:t>
      </w:r>
      <w:r w:rsidRPr="00D22E68">
        <w:rPr>
          <w:rFonts w:ascii="Times New Roman" w:hAnsi="Times New Roman" w:cs="Times New Roman"/>
          <w:sz w:val="36"/>
          <w:szCs w:val="36"/>
        </w:rPr>
        <w:br/>
        <w:t>- 192.168.1.5 → Laptop</w:t>
      </w:r>
      <w:r w:rsidRPr="00D22E68">
        <w:rPr>
          <w:rFonts w:ascii="Times New Roman" w:hAnsi="Times New Roman" w:cs="Times New Roman"/>
          <w:sz w:val="36"/>
          <w:szCs w:val="36"/>
        </w:rPr>
        <w:br/>
        <w:t>- 192.168.1.8 → Smart TV</w:t>
      </w:r>
      <w:r w:rsidRPr="00D22E68">
        <w:rPr>
          <w:rFonts w:ascii="Times New Roman" w:hAnsi="Times New Roman" w:cs="Times New Roman"/>
          <w:sz w:val="36"/>
          <w:szCs w:val="36"/>
        </w:rPr>
        <w:br/>
      </w:r>
      <w:r w:rsidRPr="00D22E68">
        <w:rPr>
          <w:rFonts w:ascii="Times New Roman" w:hAnsi="Times New Roman" w:cs="Times New Roman"/>
          <w:sz w:val="36"/>
          <w:szCs w:val="36"/>
        </w:rPr>
        <w:lastRenderedPageBreak/>
        <w:br/>
      </w:r>
    </w:p>
    <w:p w14:paraId="261DA686" w14:textId="77777777" w:rsidR="00EC5072" w:rsidRPr="00D22E68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D22E68">
        <w:rPr>
          <w:rFonts w:ascii="Times New Roman" w:hAnsi="Times New Roman" w:cs="Times New Roman"/>
          <w:sz w:val="36"/>
          <w:szCs w:val="36"/>
        </w:rPr>
        <w:t>Task</w:t>
      </w:r>
    </w:p>
    <w:p w14:paraId="5A8A27C3" w14:textId="77777777" w:rsidR="00EC5072" w:rsidRPr="00D22E68" w:rsidRDefault="00000000">
      <w:pPr>
        <w:rPr>
          <w:rFonts w:ascii="Times New Roman" w:hAnsi="Times New Roman" w:cs="Times New Roman"/>
          <w:sz w:val="36"/>
          <w:szCs w:val="36"/>
        </w:rPr>
      </w:pPr>
      <w:r w:rsidRPr="00D22E68">
        <w:rPr>
          <w:rFonts w:ascii="Times New Roman" w:hAnsi="Times New Roman" w:cs="Times New Roman"/>
          <w:sz w:val="36"/>
          <w:szCs w:val="36"/>
        </w:rPr>
        <w:t>5. Hardware troubleshooting tools.</w:t>
      </w:r>
    </w:p>
    <w:p w14:paraId="01244FD1" w14:textId="77777777" w:rsidR="00EC5072" w:rsidRPr="00D22E68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D22E68">
        <w:rPr>
          <w:rFonts w:ascii="Times New Roman" w:hAnsi="Times New Roman" w:cs="Times New Roman"/>
          <w:sz w:val="36"/>
          <w:szCs w:val="36"/>
        </w:rPr>
        <w:t>Answer</w:t>
      </w:r>
    </w:p>
    <w:p w14:paraId="6916AE95" w14:textId="77777777" w:rsidR="00EC5072" w:rsidRPr="00D22E68" w:rsidRDefault="00000000">
      <w:pPr>
        <w:rPr>
          <w:rFonts w:ascii="Times New Roman" w:hAnsi="Times New Roman" w:cs="Times New Roman"/>
          <w:sz w:val="36"/>
          <w:szCs w:val="36"/>
        </w:rPr>
      </w:pPr>
      <w:r w:rsidRPr="00D22E68">
        <w:rPr>
          <w:rFonts w:ascii="Times New Roman" w:hAnsi="Times New Roman" w:cs="Times New Roman"/>
          <w:sz w:val="36"/>
          <w:szCs w:val="36"/>
        </w:rPr>
        <w:t>1. Cable Tester: Used to check if Ethernet cables are working properly.</w:t>
      </w:r>
      <w:r w:rsidRPr="00D22E68">
        <w:rPr>
          <w:rFonts w:ascii="Times New Roman" w:hAnsi="Times New Roman" w:cs="Times New Roman"/>
          <w:sz w:val="36"/>
          <w:szCs w:val="36"/>
        </w:rPr>
        <w:br/>
        <w:t>2. Crimping Tool: Used to attach RJ45 connectors to network cables.</w:t>
      </w:r>
      <w:r w:rsidRPr="00D22E68">
        <w:rPr>
          <w:rFonts w:ascii="Times New Roman" w:hAnsi="Times New Roman" w:cs="Times New Roman"/>
          <w:sz w:val="36"/>
          <w:szCs w:val="36"/>
        </w:rPr>
        <w:br/>
        <w:t>3. Multimeter: Used to check voltage and continuity in network hardware setups.</w:t>
      </w:r>
    </w:p>
    <w:sectPr w:rsidR="00EC5072" w:rsidRPr="00D22E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0628342">
    <w:abstractNumId w:val="8"/>
  </w:num>
  <w:num w:numId="2" w16cid:durableId="588082900">
    <w:abstractNumId w:val="6"/>
  </w:num>
  <w:num w:numId="3" w16cid:durableId="376007277">
    <w:abstractNumId w:val="5"/>
  </w:num>
  <w:num w:numId="4" w16cid:durableId="1726760382">
    <w:abstractNumId w:val="4"/>
  </w:num>
  <w:num w:numId="5" w16cid:durableId="432287039">
    <w:abstractNumId w:val="7"/>
  </w:num>
  <w:num w:numId="6" w16cid:durableId="1612935058">
    <w:abstractNumId w:val="3"/>
  </w:num>
  <w:num w:numId="7" w16cid:durableId="1567447131">
    <w:abstractNumId w:val="2"/>
  </w:num>
  <w:num w:numId="8" w16cid:durableId="1989552293">
    <w:abstractNumId w:val="1"/>
  </w:num>
  <w:num w:numId="9" w16cid:durableId="527910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0E66"/>
    <w:rsid w:val="00AA1D8D"/>
    <w:rsid w:val="00B47730"/>
    <w:rsid w:val="00CB0664"/>
    <w:rsid w:val="00D22E68"/>
    <w:rsid w:val="00EC5072"/>
    <w:rsid w:val="00EE64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395FB8"/>
  <w14:defaultImageDpi w14:val="300"/>
  <w15:docId w15:val="{69DA6747-142A-41A1-87D8-775A627DB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Darshil Ramani</cp:lastModifiedBy>
  <cp:revision>3</cp:revision>
  <dcterms:created xsi:type="dcterms:W3CDTF">2013-12-23T23:15:00Z</dcterms:created>
  <dcterms:modified xsi:type="dcterms:W3CDTF">2026-06-30T15:55:00Z</dcterms:modified>
  <cp:category/>
</cp:coreProperties>
</file>