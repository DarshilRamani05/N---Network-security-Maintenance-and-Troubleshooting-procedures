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665F" w14:textId="77777777" w:rsidR="007D63CA" w:rsidRPr="008A76A0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Authentication and Access Control - Questions and Answers</w:t>
      </w:r>
    </w:p>
    <w:p w14:paraId="05013391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Task</w:t>
      </w:r>
    </w:p>
    <w:p w14:paraId="1A23E81E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1. Create a simple login form for a mock Zomato admin panel.</w:t>
      </w:r>
    </w:p>
    <w:p w14:paraId="6E8C8157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Answer</w:t>
      </w:r>
    </w:p>
    <w:p w14:paraId="1F4ADA86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Python Example: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admin_user = "admin"</w:t>
      </w:r>
      <w:r w:rsidRPr="008A76A0">
        <w:rPr>
          <w:rFonts w:ascii="Times New Roman" w:hAnsi="Times New Roman" w:cs="Times New Roman"/>
          <w:sz w:val="32"/>
          <w:szCs w:val="32"/>
        </w:rPr>
        <w:br/>
        <w:t>admin_pass = "1234"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username =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"Enter username: ")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password =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"Enter password: ")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if username == admin_user and password == admin_pass: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"Access Granted")</w:t>
      </w:r>
      <w:r w:rsidRPr="008A76A0">
        <w:rPr>
          <w:rFonts w:ascii="Times New Roman" w:hAnsi="Times New Roman" w:cs="Times New Roman"/>
          <w:sz w:val="32"/>
          <w:szCs w:val="32"/>
        </w:rPr>
        <w:br/>
        <w:t>else: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"Access Denied")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This checks hardcoded credentials and grants access only when both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match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.</w:t>
      </w:r>
    </w:p>
    <w:p w14:paraId="15ADFA29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Task</w:t>
      </w:r>
    </w:p>
    <w:p w14:paraId="4E62A234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2. Python function check_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access(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user_role, resource).</w:t>
      </w:r>
    </w:p>
    <w:p w14:paraId="38F57E48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Answer</w:t>
      </w:r>
    </w:p>
    <w:p w14:paraId="3CFA5E62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Python Example: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permissions = {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'customer': ['menu_view', 'order_history'],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'restaurant_owner': ['menu_edit', 'order_history'],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lastRenderedPageBreak/>
        <w:t xml:space="preserve"> 'admin': ['admin_dashboard', 'menu_edit', 'order_history']</w:t>
      </w:r>
      <w:r w:rsidRPr="008A76A0">
        <w:rPr>
          <w:rFonts w:ascii="Times New Roman" w:hAnsi="Times New Roman" w:cs="Times New Roman"/>
          <w:sz w:val="32"/>
          <w:szCs w:val="32"/>
        </w:rPr>
        <w:br/>
        <w:t>}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def check_access(user_role, resource):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return resource in permissions.get(user_role, [])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Test Cases:</w:t>
      </w:r>
      <w:r w:rsidRPr="008A76A0">
        <w:rPr>
          <w:rFonts w:ascii="Times New Roman" w:hAnsi="Times New Roman" w:cs="Times New Roman"/>
          <w:sz w:val="32"/>
          <w:szCs w:val="32"/>
        </w:rPr>
        <w:br/>
        <w:t>check_access('customer', 'menu_view') -&gt; True</w:t>
      </w:r>
      <w:r w:rsidRPr="008A76A0">
        <w:rPr>
          <w:rFonts w:ascii="Times New Roman" w:hAnsi="Times New Roman" w:cs="Times New Roman"/>
          <w:sz w:val="32"/>
          <w:szCs w:val="32"/>
        </w:rPr>
        <w:br/>
        <w:t>check_access('customer', 'menu_edit') -&gt; False</w:t>
      </w:r>
      <w:r w:rsidRPr="008A76A0">
        <w:rPr>
          <w:rFonts w:ascii="Times New Roman" w:hAnsi="Times New Roman" w:cs="Times New Roman"/>
          <w:sz w:val="32"/>
          <w:szCs w:val="32"/>
        </w:rPr>
        <w:br/>
        <w:t>check_access('admin', 'admin_dashboard') -&gt; True</w:t>
      </w:r>
      <w:r w:rsidRPr="008A76A0">
        <w:rPr>
          <w:rFonts w:ascii="Times New Roman" w:hAnsi="Times New Roman" w:cs="Times New Roman"/>
          <w:sz w:val="32"/>
          <w:szCs w:val="32"/>
        </w:rPr>
        <w:br/>
      </w:r>
    </w:p>
    <w:p w14:paraId="6C03A15A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Task</w:t>
      </w:r>
    </w:p>
    <w:p w14:paraId="6251EC09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3. Simulate two-factor authentication (OTP).</w:t>
      </w:r>
    </w:p>
    <w:p w14:paraId="7BD8F64C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Answer</w:t>
      </w:r>
    </w:p>
    <w:p w14:paraId="4D6DCA6E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Python Example: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import random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password = "pass123"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user_input =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"Enter password: ")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if user_input == password: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otp =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random.randint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(100000, 999999)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"OTP:", otp)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user_otp =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"Enter OTP: ")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if str(user_otp) == str(otp):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"Login Successful")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lastRenderedPageBreak/>
        <w:t xml:space="preserve">    else: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   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"Invalid OTP")</w:t>
      </w:r>
      <w:r w:rsidRPr="008A76A0">
        <w:rPr>
          <w:rFonts w:ascii="Times New Roman" w:hAnsi="Times New Roman" w:cs="Times New Roman"/>
          <w:sz w:val="32"/>
          <w:szCs w:val="32"/>
        </w:rPr>
        <w:br/>
        <w:t>else: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gramStart"/>
      <w:r w:rsidRPr="008A76A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A76A0">
        <w:rPr>
          <w:rFonts w:ascii="Times New Roman" w:hAnsi="Times New Roman" w:cs="Times New Roman"/>
          <w:sz w:val="32"/>
          <w:szCs w:val="32"/>
        </w:rPr>
        <w:t>"Wrong password")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This simulates Paytm-like 2FA security.</w:t>
      </w:r>
    </w:p>
    <w:p w14:paraId="07FBAB84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Task</w:t>
      </w:r>
    </w:p>
    <w:p w14:paraId="5CEF9A5A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4. Filter premium users logged in within last 7 days.</w:t>
      </w:r>
    </w:p>
    <w:p w14:paraId="6F015FC2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Answer</w:t>
      </w:r>
    </w:p>
    <w:p w14:paraId="22C3995A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Python Example: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from datetime import datetime, timedelta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users = [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{'username': 'A', 'isPremium': True, 'lastLogin': '2024-06-08'},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{'username': 'B', 'isPremium': False, 'lastLogin': '2024-06-05'},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{'username': 'C', 'isPremium': True, 'lastLogin': '2024-05-20'}</w:t>
      </w:r>
      <w:r w:rsidRPr="008A76A0">
        <w:rPr>
          <w:rFonts w:ascii="Times New Roman" w:hAnsi="Times New Roman" w:cs="Times New Roman"/>
          <w:sz w:val="32"/>
          <w:szCs w:val="32"/>
        </w:rPr>
        <w:br/>
        <w:t>]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today = datetime.strptime('2024-06-10', '%Y-%m-%d')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result = [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u for u in users</w:t>
      </w:r>
      <w:r w:rsidRPr="008A76A0">
        <w:rPr>
          <w:rFonts w:ascii="Times New Roman" w:hAnsi="Times New Roman" w:cs="Times New Roman"/>
          <w:sz w:val="32"/>
          <w:szCs w:val="32"/>
        </w:rPr>
        <w:br/>
        <w:t xml:space="preserve"> if u['isPremium'] and (today - datetime.strptime(u['lastLogin'], '%Y-%m-%d')).days &lt;= 7</w:t>
      </w:r>
      <w:r w:rsidRPr="008A76A0">
        <w:rPr>
          <w:rFonts w:ascii="Times New Roman" w:hAnsi="Times New Roman" w:cs="Times New Roman"/>
          <w:sz w:val="32"/>
          <w:szCs w:val="32"/>
        </w:rPr>
        <w:br/>
        <w:t>]</w:t>
      </w:r>
      <w:r w:rsidRPr="008A76A0">
        <w:rPr>
          <w:rFonts w:ascii="Times New Roman" w:hAnsi="Times New Roman" w:cs="Times New Roman"/>
          <w:sz w:val="32"/>
          <w:szCs w:val="32"/>
        </w:rPr>
        <w:br/>
      </w:r>
      <w:r w:rsidRPr="008A76A0">
        <w:rPr>
          <w:rFonts w:ascii="Times New Roman" w:hAnsi="Times New Roman" w:cs="Times New Roman"/>
          <w:sz w:val="32"/>
          <w:szCs w:val="32"/>
        </w:rPr>
        <w:br/>
        <w:t>This returns only active premium users.</w:t>
      </w:r>
      <w:r w:rsidRPr="008A76A0">
        <w:rPr>
          <w:rFonts w:ascii="Times New Roman" w:hAnsi="Times New Roman" w:cs="Times New Roman"/>
          <w:sz w:val="32"/>
          <w:szCs w:val="32"/>
        </w:rPr>
        <w:br/>
      </w:r>
    </w:p>
    <w:p w14:paraId="44DEDF8C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lastRenderedPageBreak/>
        <w:t>Task</w:t>
      </w:r>
    </w:p>
    <w:p w14:paraId="3532CD22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5. Common access control mistakes and fixes.</w:t>
      </w:r>
    </w:p>
    <w:p w14:paraId="78F471EE" w14:textId="77777777" w:rsidR="007D63CA" w:rsidRPr="008A76A0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Answer</w:t>
      </w:r>
    </w:p>
    <w:p w14:paraId="54C3BCD5" w14:textId="77777777" w:rsidR="007D63CA" w:rsidRPr="008A76A0" w:rsidRDefault="00000000">
      <w:pPr>
        <w:rPr>
          <w:rFonts w:ascii="Times New Roman" w:hAnsi="Times New Roman" w:cs="Times New Roman"/>
          <w:sz w:val="32"/>
          <w:szCs w:val="32"/>
        </w:rPr>
      </w:pPr>
      <w:r w:rsidRPr="008A76A0">
        <w:rPr>
          <w:rFonts w:ascii="Times New Roman" w:hAnsi="Times New Roman" w:cs="Times New Roman"/>
          <w:sz w:val="32"/>
          <w:szCs w:val="32"/>
        </w:rPr>
        <w:t>1. Hardcoded passwords → Use hashed passwords and secure storage.</w:t>
      </w:r>
      <w:r w:rsidRPr="008A76A0">
        <w:rPr>
          <w:rFonts w:ascii="Times New Roman" w:hAnsi="Times New Roman" w:cs="Times New Roman"/>
          <w:sz w:val="32"/>
          <w:szCs w:val="32"/>
        </w:rPr>
        <w:br/>
        <w:t>2. No role validation → Always implement role-based access control (RBAC).</w:t>
      </w:r>
      <w:r w:rsidRPr="008A76A0">
        <w:rPr>
          <w:rFonts w:ascii="Times New Roman" w:hAnsi="Times New Roman" w:cs="Times New Roman"/>
          <w:sz w:val="32"/>
          <w:szCs w:val="32"/>
        </w:rPr>
        <w:br/>
        <w:t>3. Weak OTP system → Use time-based OTP instead of static codes.</w:t>
      </w:r>
      <w:r w:rsidRPr="008A76A0">
        <w:rPr>
          <w:rFonts w:ascii="Times New Roman" w:hAnsi="Times New Roman" w:cs="Times New Roman"/>
          <w:sz w:val="32"/>
          <w:szCs w:val="32"/>
        </w:rPr>
        <w:br/>
        <w:t>4. Excessive permissions → Follow least privilege principle.</w:t>
      </w:r>
      <w:r w:rsidRPr="008A76A0">
        <w:rPr>
          <w:rFonts w:ascii="Times New Roman" w:hAnsi="Times New Roman" w:cs="Times New Roman"/>
          <w:sz w:val="32"/>
          <w:szCs w:val="32"/>
        </w:rPr>
        <w:br/>
        <w:t>5. No session timeout → Add automatic logout for inactive users.</w:t>
      </w:r>
      <w:r w:rsidRPr="008A76A0">
        <w:rPr>
          <w:rFonts w:ascii="Times New Roman" w:hAnsi="Times New Roman" w:cs="Times New Roman"/>
          <w:sz w:val="32"/>
          <w:szCs w:val="32"/>
        </w:rPr>
        <w:br/>
      </w:r>
    </w:p>
    <w:sectPr w:rsidR="007D63CA" w:rsidRPr="008A76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709118">
    <w:abstractNumId w:val="8"/>
  </w:num>
  <w:num w:numId="2" w16cid:durableId="1312365271">
    <w:abstractNumId w:val="6"/>
  </w:num>
  <w:num w:numId="3" w16cid:durableId="1295865213">
    <w:abstractNumId w:val="5"/>
  </w:num>
  <w:num w:numId="4" w16cid:durableId="1627082285">
    <w:abstractNumId w:val="4"/>
  </w:num>
  <w:num w:numId="5" w16cid:durableId="521666683">
    <w:abstractNumId w:val="7"/>
  </w:num>
  <w:num w:numId="6" w16cid:durableId="158623833">
    <w:abstractNumId w:val="3"/>
  </w:num>
  <w:num w:numId="7" w16cid:durableId="890844356">
    <w:abstractNumId w:val="2"/>
  </w:num>
  <w:num w:numId="8" w16cid:durableId="1656957632">
    <w:abstractNumId w:val="1"/>
  </w:num>
  <w:num w:numId="9" w16cid:durableId="43479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3CA"/>
    <w:rsid w:val="008A76A0"/>
    <w:rsid w:val="00AA1D8D"/>
    <w:rsid w:val="00B47730"/>
    <w:rsid w:val="00CB0664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272C4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2026-06-30T15:27:00Z</dcterms:modified>
  <cp:category/>
</cp:coreProperties>
</file>