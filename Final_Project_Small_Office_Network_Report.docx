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09345E" w14:textId="77777777" w:rsidR="00956E41" w:rsidRPr="00151548" w:rsidRDefault="00000000">
      <w:pPr>
        <w:pStyle w:val="Heading1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Final Project: Build and Configure a Small Office Network</w:t>
      </w:r>
    </w:p>
    <w:p w14:paraId="2F2ADF14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Question</w:t>
      </w:r>
    </w:p>
    <w:p w14:paraId="1ABCCF72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1. Assign static IP addresses to five devices and verify connectivity.</w:t>
      </w:r>
    </w:p>
    <w:p w14:paraId="586EFF56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Answer</w:t>
      </w:r>
    </w:p>
    <w:p w14:paraId="3546658D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Example IP Configuration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Router/Gateway: 192.168.10.1</w:t>
      </w:r>
      <w:r w:rsidRPr="00151548">
        <w:rPr>
          <w:rFonts w:ascii="Times New Roman" w:hAnsi="Times New Roman" w:cs="Times New Roman"/>
          <w:sz w:val="32"/>
          <w:szCs w:val="32"/>
        </w:rPr>
        <w:br/>
        <w:t>Subnet Mask: 255.255.255.0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Laptop 1: 192.168.10.10</w:t>
      </w:r>
      <w:r w:rsidRPr="00151548">
        <w:rPr>
          <w:rFonts w:ascii="Times New Roman" w:hAnsi="Times New Roman" w:cs="Times New Roman"/>
          <w:sz w:val="32"/>
          <w:szCs w:val="32"/>
        </w:rPr>
        <w:br/>
        <w:t>Laptop 2: 192.168.10.11</w:t>
      </w:r>
      <w:r w:rsidRPr="00151548">
        <w:rPr>
          <w:rFonts w:ascii="Times New Roman" w:hAnsi="Times New Roman" w:cs="Times New Roman"/>
          <w:sz w:val="32"/>
          <w:szCs w:val="32"/>
        </w:rPr>
        <w:br/>
        <w:t>Desktop 1: 192.168.10.12</w:t>
      </w:r>
      <w:r w:rsidRPr="00151548">
        <w:rPr>
          <w:rFonts w:ascii="Times New Roman" w:hAnsi="Times New Roman" w:cs="Times New Roman"/>
          <w:sz w:val="32"/>
          <w:szCs w:val="32"/>
        </w:rPr>
        <w:br/>
        <w:t>Desktop 2: 192.168.10.13</w:t>
      </w:r>
      <w:r w:rsidRPr="00151548">
        <w:rPr>
          <w:rFonts w:ascii="Times New Roman" w:hAnsi="Times New Roman" w:cs="Times New Roman"/>
          <w:sz w:val="32"/>
          <w:szCs w:val="32"/>
        </w:rPr>
        <w:br/>
        <w:t>Printer: 192.168.10.14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Verification:</w:t>
      </w:r>
      <w:r w:rsidRPr="00151548">
        <w:rPr>
          <w:rFonts w:ascii="Times New Roman" w:hAnsi="Times New Roman" w:cs="Times New Roman"/>
          <w:sz w:val="32"/>
          <w:szCs w:val="32"/>
        </w:rPr>
        <w:br/>
        <w:t>Run ping between the devices. Successful replies confirm all devices can communicate on the same subnet.</w:t>
      </w:r>
    </w:p>
    <w:p w14:paraId="68B2ADDC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Question</w:t>
      </w:r>
    </w:p>
    <w:p w14:paraId="29C4B062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2. Set up a DHCP server to assign IP addresses automatically.</w:t>
      </w:r>
    </w:p>
    <w:p w14:paraId="79AF62CF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Answer</w:t>
      </w:r>
    </w:p>
    <w:p w14:paraId="586E9CC7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Example DHCP Pool:</w:t>
      </w:r>
      <w:r w:rsidRPr="00151548">
        <w:rPr>
          <w:rFonts w:ascii="Times New Roman" w:hAnsi="Times New Roman" w:cs="Times New Roman"/>
          <w:sz w:val="32"/>
          <w:szCs w:val="32"/>
        </w:rPr>
        <w:br/>
        <w:t>Network: 192.168.10.0/24</w:t>
      </w:r>
      <w:r w:rsidRPr="00151548">
        <w:rPr>
          <w:rFonts w:ascii="Times New Roman" w:hAnsi="Times New Roman" w:cs="Times New Roman"/>
          <w:sz w:val="32"/>
          <w:szCs w:val="32"/>
        </w:rPr>
        <w:br/>
        <w:t>Start IP: 192.168.10.100</w:t>
      </w:r>
      <w:r w:rsidRPr="00151548">
        <w:rPr>
          <w:rFonts w:ascii="Times New Roman" w:hAnsi="Times New Roman" w:cs="Times New Roman"/>
          <w:sz w:val="32"/>
          <w:szCs w:val="32"/>
        </w:rPr>
        <w:br/>
        <w:t>End IP: 192.168.10.150</w:t>
      </w:r>
      <w:r w:rsidRPr="00151548">
        <w:rPr>
          <w:rFonts w:ascii="Times New Roman" w:hAnsi="Times New Roman" w:cs="Times New Roman"/>
          <w:sz w:val="32"/>
          <w:szCs w:val="32"/>
        </w:rPr>
        <w:br/>
        <w:t>Gateway: 192.168.10.1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lastRenderedPageBreak/>
        <w:t>DNS: 8.8.8.8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After enabling DHCP, three client devices automatically received unique addresses such as:</w:t>
      </w:r>
      <w:r w:rsidRPr="00151548">
        <w:rPr>
          <w:rFonts w:ascii="Times New Roman" w:hAnsi="Times New Roman" w:cs="Times New Roman"/>
          <w:sz w:val="32"/>
          <w:szCs w:val="32"/>
        </w:rPr>
        <w:br/>
        <w:t>192.168.10.100</w:t>
      </w:r>
      <w:r w:rsidRPr="00151548">
        <w:rPr>
          <w:rFonts w:ascii="Times New Roman" w:hAnsi="Times New Roman" w:cs="Times New Roman"/>
          <w:sz w:val="32"/>
          <w:szCs w:val="32"/>
        </w:rPr>
        <w:br/>
        <w:t>192.168.10.101</w:t>
      </w:r>
      <w:r w:rsidRPr="00151548">
        <w:rPr>
          <w:rFonts w:ascii="Times New Roman" w:hAnsi="Times New Roman" w:cs="Times New Roman"/>
          <w:sz w:val="32"/>
          <w:szCs w:val="32"/>
        </w:rPr>
        <w:br/>
        <w:t>192.168.10.102</w:t>
      </w:r>
    </w:p>
    <w:p w14:paraId="2681689E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Question</w:t>
      </w:r>
    </w:p>
    <w:p w14:paraId="4D974592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3. Configure a DNS service with a custom hostname.</w:t>
      </w:r>
    </w:p>
    <w:p w14:paraId="3F54D984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Answer</w:t>
      </w:r>
    </w:p>
    <w:p w14:paraId="352970E0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Example:</w:t>
      </w:r>
      <w:r w:rsidRPr="00151548">
        <w:rPr>
          <w:rFonts w:ascii="Times New Roman" w:hAnsi="Times New Roman" w:cs="Times New Roman"/>
          <w:sz w:val="32"/>
          <w:szCs w:val="32"/>
        </w:rPr>
        <w:br/>
        <w:t xml:space="preserve">Hostname: </w:t>
      </w:r>
      <w:proofErr w:type="gramStart"/>
      <w:r w:rsidRPr="00151548">
        <w:rPr>
          <w:rFonts w:ascii="Times New Roman" w:hAnsi="Times New Roman" w:cs="Times New Roman"/>
          <w:sz w:val="32"/>
          <w:szCs w:val="32"/>
        </w:rPr>
        <w:t>musicplayer.local</w:t>
      </w:r>
      <w:proofErr w:type="gramEnd"/>
      <w:r w:rsidRPr="00151548">
        <w:rPr>
          <w:rFonts w:ascii="Times New Roman" w:hAnsi="Times New Roman" w:cs="Times New Roman"/>
          <w:sz w:val="32"/>
          <w:szCs w:val="32"/>
        </w:rPr>
        <w:br/>
        <w:t>IP Address: 192.168.10.50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Using dnsmasq or the hosts file, map:</w:t>
      </w:r>
      <w:r w:rsidRPr="00151548">
        <w:rPr>
          <w:rFonts w:ascii="Times New Roman" w:hAnsi="Times New Roman" w:cs="Times New Roman"/>
          <w:sz w:val="32"/>
          <w:szCs w:val="32"/>
        </w:rPr>
        <w:br/>
        <w:t xml:space="preserve">192.168.10.50   </w:t>
      </w:r>
      <w:proofErr w:type="gramStart"/>
      <w:r w:rsidRPr="00151548">
        <w:rPr>
          <w:rFonts w:ascii="Times New Roman" w:hAnsi="Times New Roman" w:cs="Times New Roman"/>
          <w:sz w:val="32"/>
          <w:szCs w:val="32"/>
        </w:rPr>
        <w:t>musicplayer.local</w:t>
      </w:r>
      <w:proofErr w:type="gramEnd"/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Typing http://musicplayer.local in a browser opens the local web page or device interface.</w:t>
      </w:r>
    </w:p>
    <w:p w14:paraId="11DC05A3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Question</w:t>
      </w:r>
    </w:p>
    <w:p w14:paraId="40D103E6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4. Create two VLANs and test communication.</w:t>
      </w:r>
    </w:p>
    <w:p w14:paraId="2D8F658C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Answer</w:t>
      </w:r>
    </w:p>
    <w:p w14:paraId="71378146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VLAN 10 - Workstations</w:t>
      </w:r>
      <w:r w:rsidRPr="00151548">
        <w:rPr>
          <w:rFonts w:ascii="Times New Roman" w:hAnsi="Times New Roman" w:cs="Times New Roman"/>
          <w:sz w:val="32"/>
          <w:szCs w:val="32"/>
        </w:rPr>
        <w:br/>
        <w:t>Devices:</w:t>
      </w:r>
      <w:r w:rsidRPr="00151548">
        <w:rPr>
          <w:rFonts w:ascii="Times New Roman" w:hAnsi="Times New Roman" w:cs="Times New Roman"/>
          <w:sz w:val="32"/>
          <w:szCs w:val="32"/>
        </w:rPr>
        <w:br/>
        <w:t>Laptop 1</w:t>
      </w:r>
      <w:r w:rsidRPr="00151548">
        <w:rPr>
          <w:rFonts w:ascii="Times New Roman" w:hAnsi="Times New Roman" w:cs="Times New Roman"/>
          <w:sz w:val="32"/>
          <w:szCs w:val="32"/>
        </w:rPr>
        <w:br/>
        <w:t>Desktop 1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VLAN 20 - Smart Devices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lastRenderedPageBreak/>
        <w:t>Devices:</w:t>
      </w:r>
      <w:r w:rsidRPr="00151548">
        <w:rPr>
          <w:rFonts w:ascii="Times New Roman" w:hAnsi="Times New Roman" w:cs="Times New Roman"/>
          <w:sz w:val="32"/>
          <w:szCs w:val="32"/>
        </w:rPr>
        <w:br/>
        <w:t>Printer</w:t>
      </w:r>
      <w:r w:rsidRPr="00151548">
        <w:rPr>
          <w:rFonts w:ascii="Times New Roman" w:hAnsi="Times New Roman" w:cs="Times New Roman"/>
          <w:sz w:val="32"/>
          <w:szCs w:val="32"/>
        </w:rPr>
        <w:br/>
        <w:t>Smart TV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Result:</w:t>
      </w:r>
      <w:r w:rsidRPr="00151548">
        <w:rPr>
          <w:rFonts w:ascii="Times New Roman" w:hAnsi="Times New Roman" w:cs="Times New Roman"/>
          <w:sz w:val="32"/>
          <w:szCs w:val="32"/>
        </w:rPr>
        <w:br/>
        <w:t>Devices within the same VLAN communicate successfully using ping.</w:t>
      </w:r>
      <w:r w:rsidRPr="00151548">
        <w:rPr>
          <w:rFonts w:ascii="Times New Roman" w:hAnsi="Times New Roman" w:cs="Times New Roman"/>
          <w:sz w:val="32"/>
          <w:szCs w:val="32"/>
        </w:rPr>
        <w:br/>
        <w:t>Devices in different VLANs cannot communicate until inter-VLAN routing is configured.</w:t>
      </w:r>
    </w:p>
    <w:p w14:paraId="79675D54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Question</w:t>
      </w:r>
    </w:p>
    <w:p w14:paraId="0D7445F2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5. Configure NAT and simulate internet access.</w:t>
      </w:r>
    </w:p>
    <w:p w14:paraId="40AC1414" w14:textId="77777777" w:rsidR="00956E41" w:rsidRPr="00151548" w:rsidRDefault="00000000">
      <w:pPr>
        <w:pStyle w:val="Heading2"/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Answer</w:t>
      </w:r>
    </w:p>
    <w:p w14:paraId="248B21D4" w14:textId="77777777" w:rsidR="00956E41" w:rsidRPr="00151548" w:rsidRDefault="00000000">
      <w:pPr>
        <w:rPr>
          <w:rFonts w:ascii="Times New Roman" w:hAnsi="Times New Roman" w:cs="Times New Roman"/>
          <w:sz w:val="32"/>
          <w:szCs w:val="32"/>
        </w:rPr>
      </w:pPr>
      <w:r w:rsidRPr="00151548">
        <w:rPr>
          <w:rFonts w:ascii="Times New Roman" w:hAnsi="Times New Roman" w:cs="Times New Roman"/>
          <w:sz w:val="32"/>
          <w:szCs w:val="32"/>
        </w:rPr>
        <w:t>Router Configuration:</w:t>
      </w:r>
      <w:r w:rsidRPr="00151548">
        <w:rPr>
          <w:rFonts w:ascii="Times New Roman" w:hAnsi="Times New Roman" w:cs="Times New Roman"/>
          <w:sz w:val="32"/>
          <w:szCs w:val="32"/>
        </w:rPr>
        <w:br/>
        <w:t>LAN: 192.168.10.0/24</w:t>
      </w:r>
      <w:r w:rsidRPr="00151548">
        <w:rPr>
          <w:rFonts w:ascii="Times New Roman" w:hAnsi="Times New Roman" w:cs="Times New Roman"/>
          <w:sz w:val="32"/>
          <w:szCs w:val="32"/>
        </w:rPr>
        <w:br/>
        <w:t>WAN: Public IP from ISP</w:t>
      </w:r>
      <w:r w:rsidRPr="00151548">
        <w:rPr>
          <w:rFonts w:ascii="Times New Roman" w:hAnsi="Times New Roman" w:cs="Times New Roman"/>
          <w:sz w:val="32"/>
          <w:szCs w:val="32"/>
        </w:rPr>
        <w:br/>
        <w:t>NAT: Enabled</w:t>
      </w:r>
      <w:r w:rsidRPr="00151548">
        <w:rPr>
          <w:rFonts w:ascii="Times New Roman" w:hAnsi="Times New Roman" w:cs="Times New Roman"/>
          <w:sz w:val="32"/>
          <w:szCs w:val="32"/>
        </w:rPr>
        <w:br/>
      </w:r>
      <w:r w:rsidRPr="00151548">
        <w:rPr>
          <w:rFonts w:ascii="Times New Roman" w:hAnsi="Times New Roman" w:cs="Times New Roman"/>
          <w:sz w:val="32"/>
          <w:szCs w:val="32"/>
        </w:rPr>
        <w:br/>
        <w:t>Result:</w:t>
      </w:r>
      <w:r w:rsidRPr="00151548">
        <w:rPr>
          <w:rFonts w:ascii="Times New Roman" w:hAnsi="Times New Roman" w:cs="Times New Roman"/>
          <w:sz w:val="32"/>
          <w:szCs w:val="32"/>
        </w:rPr>
        <w:br/>
        <w:t>Private IP addresses are translated to the router's public IP. LAN devices can browse external websites (for example, www.wikipedia.org) through the router while keeping internal IP addresses private.</w:t>
      </w:r>
    </w:p>
    <w:sectPr w:rsidR="00956E41" w:rsidRPr="0015154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33013524">
    <w:abstractNumId w:val="8"/>
  </w:num>
  <w:num w:numId="2" w16cid:durableId="1226258266">
    <w:abstractNumId w:val="6"/>
  </w:num>
  <w:num w:numId="3" w16cid:durableId="429593913">
    <w:abstractNumId w:val="5"/>
  </w:num>
  <w:num w:numId="4" w16cid:durableId="1562911815">
    <w:abstractNumId w:val="4"/>
  </w:num>
  <w:num w:numId="5" w16cid:durableId="1025979171">
    <w:abstractNumId w:val="7"/>
  </w:num>
  <w:num w:numId="6" w16cid:durableId="1158494034">
    <w:abstractNumId w:val="3"/>
  </w:num>
  <w:num w:numId="7" w16cid:durableId="1556769030">
    <w:abstractNumId w:val="2"/>
  </w:num>
  <w:num w:numId="8" w16cid:durableId="876426422">
    <w:abstractNumId w:val="1"/>
  </w:num>
  <w:num w:numId="9" w16cid:durableId="945045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1548"/>
    <w:rsid w:val="0029639D"/>
    <w:rsid w:val="00326F90"/>
    <w:rsid w:val="00956E41"/>
    <w:rsid w:val="00AA1D8D"/>
    <w:rsid w:val="00B47730"/>
    <w:rsid w:val="00CB0664"/>
    <w:rsid w:val="00EE641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911EEFD"/>
  <w14:defaultImageDpi w14:val="300"/>
  <w15:docId w15:val="{69DA6747-142A-41A1-87D8-775A627DBA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Darshil Ramani</cp:lastModifiedBy>
  <cp:revision>2</cp:revision>
  <dcterms:created xsi:type="dcterms:W3CDTF">2013-12-23T23:15:00Z</dcterms:created>
  <dcterms:modified xsi:type="dcterms:W3CDTF">2026-06-30T16:17:00Z</dcterms:modified>
  <cp:category/>
</cp:coreProperties>
</file>