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D347" w14:textId="77777777" w:rsidR="00BE62C0" w:rsidRPr="00775C26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SOHO Network Setup - Questions and Answers</w:t>
      </w:r>
    </w:p>
    <w:p w14:paraId="706407DB" w14:textId="77777777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Task</w:t>
      </w:r>
    </w:p>
    <w:p w14:paraId="488E5E2F" w14:textId="77777777" w:rsidR="00BE62C0" w:rsidRPr="00775C26" w:rsidRDefault="00000000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1. Draw a network diagram for a SOHO setup with ISP, router, laptops, smart TV, printer.</w:t>
      </w:r>
    </w:p>
    <w:p w14:paraId="18C01435" w14:textId="77777777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Answer</w:t>
      </w:r>
    </w:p>
    <w:p w14:paraId="2966E43F" w14:textId="557FF58F" w:rsidR="00775C26" w:rsidRPr="00775C26" w:rsidRDefault="00775C26" w:rsidP="00775C26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8FC5F91" wp14:editId="64D7A1BB">
            <wp:extent cx="5486400" cy="5057775"/>
            <wp:effectExtent l="0" t="0" r="0" b="9525"/>
            <wp:docPr id="196231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10033" name="Picture 19623100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2B0B" w14:textId="77777777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Task</w:t>
      </w:r>
    </w:p>
    <w:p w14:paraId="6A491B50" w14:textId="77777777" w:rsidR="00BE62C0" w:rsidRPr="00775C26" w:rsidRDefault="00000000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2. Hardware components required for SOHO network.</w:t>
      </w:r>
    </w:p>
    <w:p w14:paraId="11A9AF7F" w14:textId="77777777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35BE5009" w14:textId="77777777" w:rsidR="00BE62C0" w:rsidRPr="00775C26" w:rsidRDefault="00000000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Hardware List:</w:t>
      </w:r>
      <w:r w:rsidRPr="00775C26">
        <w:rPr>
          <w:rFonts w:ascii="Times New Roman" w:hAnsi="Times New Roman" w:cs="Times New Roman"/>
          <w:sz w:val="36"/>
          <w:szCs w:val="36"/>
        </w:rPr>
        <w:br/>
        <w:t>- Wi-Fi Router: TP-Link Archer C6 / Netgear Nighthawk</w:t>
      </w:r>
      <w:r w:rsidRPr="00775C26">
        <w:rPr>
          <w:rFonts w:ascii="Times New Roman" w:hAnsi="Times New Roman" w:cs="Times New Roman"/>
          <w:sz w:val="36"/>
          <w:szCs w:val="36"/>
        </w:rPr>
        <w:br/>
        <w:t>- Broadband Modem: ISP provided (Jio/Airtel/BSNL)</w:t>
      </w:r>
      <w:r w:rsidRPr="00775C26">
        <w:rPr>
          <w:rFonts w:ascii="Times New Roman" w:hAnsi="Times New Roman" w:cs="Times New Roman"/>
          <w:sz w:val="36"/>
          <w:szCs w:val="36"/>
        </w:rPr>
        <w:br/>
        <w:t>- Laptops: HP/Dell/Lenovo</w:t>
      </w:r>
      <w:r w:rsidRPr="00775C26">
        <w:rPr>
          <w:rFonts w:ascii="Times New Roman" w:hAnsi="Times New Roman" w:cs="Times New Roman"/>
          <w:sz w:val="36"/>
          <w:szCs w:val="36"/>
        </w:rPr>
        <w:br/>
        <w:t>- Smart TV: Samsung/LG Smart TV</w:t>
      </w:r>
      <w:r w:rsidRPr="00775C26">
        <w:rPr>
          <w:rFonts w:ascii="Times New Roman" w:hAnsi="Times New Roman" w:cs="Times New Roman"/>
          <w:sz w:val="36"/>
          <w:szCs w:val="36"/>
        </w:rPr>
        <w:br/>
        <w:t>- Printer: HP WiFi Printer</w:t>
      </w:r>
      <w:r w:rsidRPr="00775C26">
        <w:rPr>
          <w:rFonts w:ascii="Times New Roman" w:hAnsi="Times New Roman" w:cs="Times New Roman"/>
          <w:sz w:val="36"/>
          <w:szCs w:val="36"/>
        </w:rPr>
        <w:br/>
        <w:t>- Ethernet Cable: Cat6 RJ45</w:t>
      </w:r>
      <w:r w:rsidRPr="00775C26">
        <w:rPr>
          <w:rFonts w:ascii="Times New Roman" w:hAnsi="Times New Roman" w:cs="Times New Roman"/>
          <w:sz w:val="36"/>
          <w:szCs w:val="36"/>
        </w:rPr>
        <w:br/>
        <w:t>- Optional: 5-port Gigabit Switch, Wi-Fi extender</w:t>
      </w:r>
    </w:p>
    <w:p w14:paraId="61114C40" w14:textId="77777777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Task</w:t>
      </w:r>
    </w:p>
    <w:p w14:paraId="6FA70B10" w14:textId="77777777" w:rsidR="00BE62C0" w:rsidRPr="00775C26" w:rsidRDefault="00000000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3. Steps to configure Wi-Fi router.</w:t>
      </w:r>
    </w:p>
    <w:p w14:paraId="76606084" w14:textId="77777777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Answer</w:t>
      </w:r>
    </w:p>
    <w:p w14:paraId="6A63A3F5" w14:textId="77777777" w:rsidR="00BE62C0" w:rsidRPr="00775C26" w:rsidRDefault="00000000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Steps:</w:t>
      </w:r>
      <w:r w:rsidRPr="00775C26">
        <w:rPr>
          <w:rFonts w:ascii="Times New Roman" w:hAnsi="Times New Roman" w:cs="Times New Roman"/>
          <w:sz w:val="36"/>
          <w:szCs w:val="36"/>
        </w:rPr>
        <w:br/>
        <w:t>1. Connect modem to router WAN port.</w:t>
      </w:r>
      <w:r w:rsidRPr="00775C26">
        <w:rPr>
          <w:rFonts w:ascii="Times New Roman" w:hAnsi="Times New Roman" w:cs="Times New Roman"/>
          <w:sz w:val="36"/>
          <w:szCs w:val="36"/>
        </w:rPr>
        <w:br/>
        <w:t>2. Open 192.168.0.1 in browser.</w:t>
      </w:r>
      <w:r w:rsidRPr="00775C26">
        <w:rPr>
          <w:rFonts w:ascii="Times New Roman" w:hAnsi="Times New Roman" w:cs="Times New Roman"/>
          <w:sz w:val="36"/>
          <w:szCs w:val="36"/>
        </w:rPr>
        <w:br/>
        <w:t>3. Set SSID name (SOHO_Network).</w:t>
      </w:r>
      <w:r w:rsidRPr="00775C26">
        <w:rPr>
          <w:rFonts w:ascii="Times New Roman" w:hAnsi="Times New Roman" w:cs="Times New Roman"/>
          <w:sz w:val="36"/>
          <w:szCs w:val="36"/>
        </w:rPr>
        <w:br/>
        <w:t>4. Enable WPA2/WPA3 security.</w:t>
      </w:r>
      <w:r w:rsidRPr="00775C26">
        <w:rPr>
          <w:rFonts w:ascii="Times New Roman" w:hAnsi="Times New Roman" w:cs="Times New Roman"/>
          <w:sz w:val="36"/>
          <w:szCs w:val="36"/>
        </w:rPr>
        <w:br/>
        <w:t>5. Change admin username/password.</w:t>
      </w:r>
      <w:r w:rsidRPr="00775C26">
        <w:rPr>
          <w:rFonts w:ascii="Times New Roman" w:hAnsi="Times New Roman" w:cs="Times New Roman"/>
          <w:sz w:val="36"/>
          <w:szCs w:val="36"/>
        </w:rPr>
        <w:br/>
        <w:t>6. Enable DHCP for automatic IP assignment.</w:t>
      </w:r>
      <w:r w:rsidRPr="00775C26">
        <w:rPr>
          <w:rFonts w:ascii="Times New Roman" w:hAnsi="Times New Roman" w:cs="Times New Roman"/>
          <w:sz w:val="36"/>
          <w:szCs w:val="36"/>
        </w:rPr>
        <w:br/>
        <w:t>7. Save and reboot router.</w:t>
      </w:r>
    </w:p>
    <w:p w14:paraId="1F4C0834" w14:textId="77777777" w:rsidR="00775C26" w:rsidRDefault="00775C26">
      <w:pPr>
        <w:pStyle w:val="Heading2"/>
        <w:rPr>
          <w:rFonts w:ascii="Times New Roman" w:hAnsi="Times New Roman" w:cs="Times New Roman"/>
          <w:sz w:val="36"/>
          <w:szCs w:val="36"/>
        </w:rPr>
      </w:pPr>
    </w:p>
    <w:p w14:paraId="2A8D024B" w14:textId="77777777" w:rsidR="00775C26" w:rsidRDefault="00775C26">
      <w:pPr>
        <w:pStyle w:val="Heading2"/>
        <w:rPr>
          <w:rFonts w:ascii="Times New Roman" w:hAnsi="Times New Roman" w:cs="Times New Roman"/>
          <w:sz w:val="36"/>
          <w:szCs w:val="36"/>
        </w:rPr>
      </w:pPr>
    </w:p>
    <w:p w14:paraId="0B95DF86" w14:textId="7E9DC82A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Task</w:t>
      </w:r>
    </w:p>
    <w:p w14:paraId="0FACD247" w14:textId="77777777" w:rsidR="00BE62C0" w:rsidRPr="00775C26" w:rsidRDefault="00000000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4. IP configuration table for SOHO network.</w:t>
      </w:r>
    </w:p>
    <w:p w14:paraId="740BA2EA" w14:textId="77777777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7D75E2E4" w14:textId="77777777" w:rsidR="00BE62C0" w:rsidRPr="00775C26" w:rsidRDefault="00000000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Device        MAC Address            IP Address</w:t>
      </w:r>
      <w:r w:rsidRPr="00775C26">
        <w:rPr>
          <w:rFonts w:ascii="Times New Roman" w:hAnsi="Times New Roman" w:cs="Times New Roman"/>
          <w:sz w:val="36"/>
          <w:szCs w:val="36"/>
        </w:rPr>
        <w:br/>
        <w:t>Laptop1       AA:11:22:33:44:55      DHCP</w:t>
      </w:r>
      <w:r w:rsidRPr="00775C26">
        <w:rPr>
          <w:rFonts w:ascii="Times New Roman" w:hAnsi="Times New Roman" w:cs="Times New Roman"/>
          <w:sz w:val="36"/>
          <w:szCs w:val="36"/>
        </w:rPr>
        <w:br/>
        <w:t>Laptop2       BB:22:33:44:55:66      DHCP</w:t>
      </w:r>
      <w:r w:rsidRPr="00775C26">
        <w:rPr>
          <w:rFonts w:ascii="Times New Roman" w:hAnsi="Times New Roman" w:cs="Times New Roman"/>
          <w:sz w:val="36"/>
          <w:szCs w:val="36"/>
        </w:rPr>
        <w:br/>
        <w:t>Smart TV      CC:33:44:55:66:77      192.168.1.50</w:t>
      </w:r>
      <w:r w:rsidRPr="00775C26">
        <w:rPr>
          <w:rFonts w:ascii="Times New Roman" w:hAnsi="Times New Roman" w:cs="Times New Roman"/>
          <w:sz w:val="36"/>
          <w:szCs w:val="36"/>
        </w:rPr>
        <w:br/>
        <w:t>Printer       DD:44:55:66:77:88      192.168.1.60</w:t>
      </w:r>
      <w:r w:rsidRPr="00775C26">
        <w:rPr>
          <w:rFonts w:ascii="Times New Roman" w:hAnsi="Times New Roman" w:cs="Times New Roman"/>
          <w:sz w:val="36"/>
          <w:szCs w:val="36"/>
        </w:rPr>
        <w:br/>
      </w:r>
      <w:r w:rsidRPr="00775C26">
        <w:rPr>
          <w:rFonts w:ascii="Times New Roman" w:hAnsi="Times New Roman" w:cs="Times New Roman"/>
          <w:sz w:val="36"/>
          <w:szCs w:val="36"/>
        </w:rPr>
        <w:br/>
        <w:t>Subnet Mask: 255.255.255.0</w:t>
      </w:r>
      <w:r w:rsidRPr="00775C26">
        <w:rPr>
          <w:rFonts w:ascii="Times New Roman" w:hAnsi="Times New Roman" w:cs="Times New Roman"/>
          <w:sz w:val="36"/>
          <w:szCs w:val="36"/>
        </w:rPr>
        <w:br/>
        <w:t>Gateway: 192.168.1.1</w:t>
      </w:r>
    </w:p>
    <w:p w14:paraId="2E8E36A5" w14:textId="77777777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Task</w:t>
      </w:r>
    </w:p>
    <w:p w14:paraId="20D32E7C" w14:textId="77777777" w:rsidR="00BE62C0" w:rsidRPr="00775C26" w:rsidRDefault="00000000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5. Troubleshooting laptop internet issue.</w:t>
      </w:r>
    </w:p>
    <w:p w14:paraId="60AB1D04" w14:textId="77777777" w:rsidR="00BE62C0" w:rsidRPr="00775C26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Answer</w:t>
      </w:r>
    </w:p>
    <w:p w14:paraId="1F8517B8" w14:textId="77777777" w:rsidR="00BE62C0" w:rsidRPr="00775C26" w:rsidRDefault="00000000">
      <w:pPr>
        <w:rPr>
          <w:rFonts w:ascii="Times New Roman" w:hAnsi="Times New Roman" w:cs="Times New Roman"/>
          <w:sz w:val="36"/>
          <w:szCs w:val="36"/>
        </w:rPr>
      </w:pPr>
      <w:r w:rsidRPr="00775C26">
        <w:rPr>
          <w:rFonts w:ascii="Times New Roman" w:hAnsi="Times New Roman" w:cs="Times New Roman"/>
          <w:sz w:val="36"/>
          <w:szCs w:val="36"/>
        </w:rPr>
        <w:t>Possible Causes:</w:t>
      </w:r>
      <w:r w:rsidRPr="00775C26">
        <w:rPr>
          <w:rFonts w:ascii="Times New Roman" w:hAnsi="Times New Roman" w:cs="Times New Roman"/>
          <w:sz w:val="36"/>
          <w:szCs w:val="36"/>
        </w:rPr>
        <w:br/>
        <w:t>1. Wrong IP configuration → Renew DHCP / restart adapter</w:t>
      </w:r>
      <w:r w:rsidRPr="00775C26">
        <w:rPr>
          <w:rFonts w:ascii="Times New Roman" w:hAnsi="Times New Roman" w:cs="Times New Roman"/>
          <w:sz w:val="36"/>
          <w:szCs w:val="36"/>
        </w:rPr>
        <w:br/>
        <w:t>2. Weak WiFi signal → move closer or use extender</w:t>
      </w:r>
      <w:r w:rsidRPr="00775C26">
        <w:rPr>
          <w:rFonts w:ascii="Times New Roman" w:hAnsi="Times New Roman" w:cs="Times New Roman"/>
          <w:sz w:val="36"/>
          <w:szCs w:val="36"/>
        </w:rPr>
        <w:br/>
        <w:t>3. DNS/router issue → restart router or change DNS</w:t>
      </w:r>
      <w:r w:rsidRPr="00775C26">
        <w:rPr>
          <w:rFonts w:ascii="Times New Roman" w:hAnsi="Times New Roman" w:cs="Times New Roman"/>
          <w:sz w:val="36"/>
          <w:szCs w:val="36"/>
        </w:rPr>
        <w:br/>
      </w:r>
      <w:r w:rsidRPr="00775C26">
        <w:rPr>
          <w:rFonts w:ascii="Times New Roman" w:hAnsi="Times New Roman" w:cs="Times New Roman"/>
          <w:sz w:val="36"/>
          <w:szCs w:val="36"/>
        </w:rPr>
        <w:br/>
        <w:t>Steps:</w:t>
      </w:r>
      <w:r w:rsidRPr="00775C26">
        <w:rPr>
          <w:rFonts w:ascii="Times New Roman" w:hAnsi="Times New Roman" w:cs="Times New Roman"/>
          <w:sz w:val="36"/>
          <w:szCs w:val="36"/>
        </w:rPr>
        <w:br/>
        <w:t>- ping router IP</w:t>
      </w:r>
      <w:r w:rsidRPr="00775C26">
        <w:rPr>
          <w:rFonts w:ascii="Times New Roman" w:hAnsi="Times New Roman" w:cs="Times New Roman"/>
          <w:sz w:val="36"/>
          <w:szCs w:val="36"/>
        </w:rPr>
        <w:br/>
        <w:t>- check WiFi status</w:t>
      </w:r>
      <w:r w:rsidRPr="00775C26">
        <w:rPr>
          <w:rFonts w:ascii="Times New Roman" w:hAnsi="Times New Roman" w:cs="Times New Roman"/>
          <w:sz w:val="36"/>
          <w:szCs w:val="36"/>
        </w:rPr>
        <w:br/>
        <w:t>- run ipconfig /renew</w:t>
      </w:r>
    </w:p>
    <w:sectPr w:rsidR="00BE62C0" w:rsidRPr="00775C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074054">
    <w:abstractNumId w:val="8"/>
  </w:num>
  <w:num w:numId="2" w16cid:durableId="97023541">
    <w:abstractNumId w:val="6"/>
  </w:num>
  <w:num w:numId="3" w16cid:durableId="2036222659">
    <w:abstractNumId w:val="5"/>
  </w:num>
  <w:num w:numId="4" w16cid:durableId="924144059">
    <w:abstractNumId w:val="4"/>
  </w:num>
  <w:num w:numId="5" w16cid:durableId="1697149523">
    <w:abstractNumId w:val="7"/>
  </w:num>
  <w:num w:numId="6" w16cid:durableId="44378575">
    <w:abstractNumId w:val="3"/>
  </w:num>
  <w:num w:numId="7" w16cid:durableId="812065439">
    <w:abstractNumId w:val="2"/>
  </w:num>
  <w:num w:numId="8" w16cid:durableId="1689675396">
    <w:abstractNumId w:val="1"/>
  </w:num>
  <w:num w:numId="9" w16cid:durableId="175527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D8B"/>
    <w:rsid w:val="00326F90"/>
    <w:rsid w:val="00775C26"/>
    <w:rsid w:val="00AA1D8D"/>
    <w:rsid w:val="00B47730"/>
    <w:rsid w:val="00BE62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C5DFC"/>
  <w14:defaultImageDpi w14:val="300"/>
  <w15:docId w15:val="{F3E17599-523D-4E2B-BDCC-9D820C16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2026-06-30T15:15:00Z</dcterms:modified>
  <cp:category/>
</cp:coreProperties>
</file>