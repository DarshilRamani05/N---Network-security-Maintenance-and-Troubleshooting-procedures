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C903" w14:textId="77777777" w:rsidR="00604DC0" w:rsidRPr="006C4A8A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Network Threats, Mitigation &amp; Physical Security - Questions and Answers</w:t>
      </w:r>
    </w:p>
    <w:p w14:paraId="7FB3366D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Task</w:t>
      </w:r>
    </w:p>
    <w:p w14:paraId="193BF899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1. Create a table of 5 common network threats with real-world examples.</w:t>
      </w:r>
    </w:p>
    <w:p w14:paraId="2CBCC8F2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122"/>
        <w:gridCol w:w="2973"/>
      </w:tblGrid>
      <w:tr w:rsidR="006C4A8A" w:rsidRPr="006C4A8A" w14:paraId="327B6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EB10F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Network Threat</w:t>
            </w:r>
          </w:p>
        </w:tc>
        <w:tc>
          <w:tcPr>
            <w:tcW w:w="0" w:type="auto"/>
            <w:vAlign w:val="center"/>
            <w:hideMark/>
          </w:tcPr>
          <w:p w14:paraId="785B7439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7869E7F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Real-World Example</w:t>
            </w:r>
          </w:p>
        </w:tc>
      </w:tr>
      <w:tr w:rsidR="006C4A8A" w:rsidRPr="006C4A8A" w14:paraId="3961C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50C3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583711BE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Fake emails/messages trick users into revealing passwords or personal data</w:t>
            </w:r>
          </w:p>
        </w:tc>
        <w:tc>
          <w:tcPr>
            <w:tcW w:w="0" w:type="auto"/>
            <w:vAlign w:val="center"/>
            <w:hideMark/>
          </w:tcPr>
          <w:p w14:paraId="53B09C1C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A fake “Netflix login” email asking users to enter credentials on a fake site</w:t>
            </w:r>
          </w:p>
        </w:tc>
      </w:tr>
      <w:tr w:rsidR="006C4A8A" w:rsidRPr="006C4A8A" w14:paraId="197A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0B2C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DDoS (Distributed Denial of Service)</w:t>
            </w:r>
          </w:p>
        </w:tc>
        <w:tc>
          <w:tcPr>
            <w:tcW w:w="0" w:type="auto"/>
            <w:vAlign w:val="center"/>
            <w:hideMark/>
          </w:tcPr>
          <w:p w14:paraId="770D7F5B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Overloading a server with massive traffic to crash it</w:t>
            </w:r>
          </w:p>
        </w:tc>
        <w:tc>
          <w:tcPr>
            <w:tcW w:w="0" w:type="auto"/>
            <w:vAlign w:val="center"/>
            <w:hideMark/>
          </w:tcPr>
          <w:p w14:paraId="5BDBC74F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GitHub’s 2018 DDoS attack that temporarily slowed the service</w:t>
            </w:r>
          </w:p>
        </w:tc>
      </w:tr>
      <w:tr w:rsidR="006C4A8A" w:rsidRPr="006C4A8A" w14:paraId="0E31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58D1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Man-in-the-Middle (MITM)</w:t>
            </w:r>
          </w:p>
        </w:tc>
        <w:tc>
          <w:tcPr>
            <w:tcW w:w="0" w:type="auto"/>
            <w:vAlign w:val="center"/>
            <w:hideMark/>
          </w:tcPr>
          <w:p w14:paraId="7E083FA2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Attacker secretly intercepts communication between two users</w:t>
            </w:r>
          </w:p>
        </w:tc>
        <w:tc>
          <w:tcPr>
            <w:tcW w:w="0" w:type="auto"/>
            <w:vAlign w:val="center"/>
            <w:hideMark/>
          </w:tcPr>
          <w:p w14:paraId="1D7E37D8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Using public Wi-Fi in a café to intercept login data from users</w:t>
            </w:r>
          </w:p>
        </w:tc>
      </w:tr>
      <w:tr w:rsidR="006C4A8A" w:rsidRPr="006C4A8A" w14:paraId="05B01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E39F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Malware (Ransomware)</w:t>
            </w:r>
          </w:p>
        </w:tc>
        <w:tc>
          <w:tcPr>
            <w:tcW w:w="0" w:type="auto"/>
            <w:vAlign w:val="center"/>
            <w:hideMark/>
          </w:tcPr>
          <w:p w14:paraId="19290D13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Malicious software that steals or locks data</w:t>
            </w:r>
          </w:p>
        </w:tc>
        <w:tc>
          <w:tcPr>
            <w:tcW w:w="0" w:type="auto"/>
            <w:vAlign w:val="center"/>
            <w:hideMark/>
          </w:tcPr>
          <w:p w14:paraId="56E76239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WannaCry ransomware attack that affected hospitals and companies worldwide</w:t>
            </w:r>
          </w:p>
        </w:tc>
      </w:tr>
      <w:tr w:rsidR="006C4A8A" w:rsidRPr="006C4A8A" w14:paraId="5323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E2F0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Password Attack (Brute Force/Credential Stuffing)</w:t>
            </w:r>
          </w:p>
        </w:tc>
        <w:tc>
          <w:tcPr>
            <w:tcW w:w="0" w:type="auto"/>
            <w:vAlign w:val="center"/>
            <w:hideMark/>
          </w:tcPr>
          <w:p w14:paraId="679CFC8F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Repeated attempts to guess or reuse passwords</w:t>
            </w:r>
          </w:p>
        </w:tc>
        <w:tc>
          <w:tcPr>
            <w:tcW w:w="0" w:type="auto"/>
            <w:vAlign w:val="center"/>
            <w:hideMark/>
          </w:tcPr>
          <w:p w14:paraId="0C91DEF5" w14:textId="77777777" w:rsidR="006C4A8A" w:rsidRPr="006C4A8A" w:rsidRDefault="006C4A8A" w:rsidP="006C4A8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C4A8A">
              <w:rPr>
                <w:rFonts w:ascii="Times New Roman" w:hAnsi="Times New Roman" w:cs="Times New Roman"/>
                <w:color w:val="auto"/>
                <w:sz w:val="24"/>
                <w:szCs w:val="24"/>
                <w:lang w:val="en-IN"/>
              </w:rPr>
              <w:t>Attackers trying leaked Instagram passwords from previous data breaches</w:t>
            </w:r>
          </w:p>
        </w:tc>
      </w:tr>
    </w:tbl>
    <w:p w14:paraId="7A229D78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Task</w:t>
      </w:r>
    </w:p>
    <w:p w14:paraId="1CFFFBE2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2. Simulate brute-force attack for a 4-digit PIN (Python).</w:t>
      </w:r>
    </w:p>
    <w:p w14:paraId="236EC72C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Answer</w:t>
      </w:r>
    </w:p>
    <w:p w14:paraId="6BDBB40E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Python Script: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lastRenderedPageBreak/>
        <w:t>pin = "1234"</w:t>
      </w:r>
      <w:r w:rsidRPr="006C4A8A">
        <w:rPr>
          <w:rFonts w:ascii="Times New Roman" w:hAnsi="Times New Roman" w:cs="Times New Roman"/>
          <w:sz w:val="32"/>
          <w:szCs w:val="32"/>
        </w:rPr>
        <w:br/>
        <w:t>attempts = 0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for i in </w:t>
      </w:r>
      <w:proofErr w:type="gramStart"/>
      <w:r w:rsidRPr="006C4A8A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6C4A8A">
        <w:rPr>
          <w:rFonts w:ascii="Times New Roman" w:hAnsi="Times New Roman" w:cs="Times New Roman"/>
          <w:sz w:val="32"/>
          <w:szCs w:val="32"/>
        </w:rPr>
        <w:t>10000):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 attempts += 1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 guess = str(i</w:t>
      </w:r>
      <w:proofErr w:type="gramStart"/>
      <w:r w:rsidRPr="006C4A8A">
        <w:rPr>
          <w:rFonts w:ascii="Times New Roman" w:hAnsi="Times New Roman" w:cs="Times New Roman"/>
          <w:sz w:val="32"/>
          <w:szCs w:val="32"/>
        </w:rPr>
        <w:t>).zfill</w:t>
      </w:r>
      <w:proofErr w:type="gramEnd"/>
      <w:r w:rsidRPr="006C4A8A">
        <w:rPr>
          <w:rFonts w:ascii="Times New Roman" w:hAnsi="Times New Roman" w:cs="Times New Roman"/>
          <w:sz w:val="32"/>
          <w:szCs w:val="32"/>
        </w:rPr>
        <w:t>(4)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 if guess == pin: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gramStart"/>
      <w:r w:rsidRPr="006C4A8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C4A8A">
        <w:rPr>
          <w:rFonts w:ascii="Times New Roman" w:hAnsi="Times New Roman" w:cs="Times New Roman"/>
          <w:sz w:val="32"/>
          <w:szCs w:val="32"/>
        </w:rPr>
        <w:t>"PIN found:", guess)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gramStart"/>
      <w:r w:rsidRPr="006C4A8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C4A8A">
        <w:rPr>
          <w:rFonts w:ascii="Times New Roman" w:hAnsi="Times New Roman" w:cs="Times New Roman"/>
          <w:sz w:val="32"/>
          <w:szCs w:val="32"/>
        </w:rPr>
        <w:t>"Attempts:", attempts)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     break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  <w:t>This tries all combinations from 0000 to 9999 and counts attempts until correct PIN is found.</w:t>
      </w:r>
    </w:p>
    <w:p w14:paraId="66976B74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Task</w:t>
      </w:r>
    </w:p>
    <w:p w14:paraId="5A023068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3. Physical security risks and mitigations.</w:t>
      </w:r>
    </w:p>
    <w:p w14:paraId="2107FBDF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Answer</w:t>
      </w:r>
    </w:p>
    <w:p w14:paraId="4A5657AD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1. Unauthorized access → Use biometric or RFID access control</w:t>
      </w:r>
      <w:r w:rsidRPr="006C4A8A">
        <w:rPr>
          <w:rFonts w:ascii="Times New Roman" w:hAnsi="Times New Roman" w:cs="Times New Roman"/>
          <w:sz w:val="32"/>
          <w:szCs w:val="32"/>
        </w:rPr>
        <w:br/>
        <w:t>2. Power failure → Install UPS backup systems</w:t>
      </w:r>
      <w:r w:rsidRPr="006C4A8A">
        <w:rPr>
          <w:rFonts w:ascii="Times New Roman" w:hAnsi="Times New Roman" w:cs="Times New Roman"/>
          <w:sz w:val="32"/>
          <w:szCs w:val="32"/>
        </w:rPr>
        <w:br/>
        <w:t>3. Fire hazard → Install smoke detectors and fire suppression systems</w:t>
      </w:r>
      <w:r w:rsidRPr="006C4A8A">
        <w:rPr>
          <w:rFonts w:ascii="Times New Roman" w:hAnsi="Times New Roman" w:cs="Times New Roman"/>
          <w:sz w:val="32"/>
          <w:szCs w:val="32"/>
        </w:rPr>
        <w:br/>
        <w:t>4. Theft of equipment → Use CCTV surveillance and locked server racks</w:t>
      </w:r>
    </w:p>
    <w:p w14:paraId="6D6E747E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Task</w:t>
      </w:r>
    </w:p>
    <w:p w14:paraId="4177EE26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4. Office floor plan with security measures.</w:t>
      </w:r>
    </w:p>
    <w:p w14:paraId="30F802B2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Answer</w:t>
      </w:r>
    </w:p>
    <w:p w14:paraId="358C26CE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Example Floor Plan: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  <w:t>[Entrance]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lastRenderedPageBreak/>
        <w:t xml:space="preserve">   |</w:t>
      </w:r>
      <w:r w:rsidRPr="006C4A8A">
        <w:rPr>
          <w:rFonts w:ascii="Times New Roman" w:hAnsi="Times New Roman" w:cs="Times New Roman"/>
          <w:sz w:val="32"/>
          <w:szCs w:val="32"/>
        </w:rPr>
        <w:br/>
        <w:t>[CCTV Camera]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|</w:t>
      </w:r>
      <w:r w:rsidRPr="006C4A8A">
        <w:rPr>
          <w:rFonts w:ascii="Times New Roman" w:hAnsi="Times New Roman" w:cs="Times New Roman"/>
          <w:sz w:val="32"/>
          <w:szCs w:val="32"/>
        </w:rPr>
        <w:br/>
        <w:t>[Server Room - Biometric Lock]</w:t>
      </w:r>
      <w:r w:rsidRPr="006C4A8A">
        <w:rPr>
          <w:rFonts w:ascii="Times New Roman" w:hAnsi="Times New Roman" w:cs="Times New Roman"/>
          <w:sz w:val="32"/>
          <w:szCs w:val="32"/>
        </w:rPr>
        <w:br/>
        <w:t xml:space="preserve">   |</w:t>
      </w:r>
      <w:r w:rsidRPr="006C4A8A">
        <w:rPr>
          <w:rFonts w:ascii="Times New Roman" w:hAnsi="Times New Roman" w:cs="Times New Roman"/>
          <w:sz w:val="32"/>
          <w:szCs w:val="32"/>
        </w:rPr>
        <w:br/>
        <w:t>[Network Rack - Cable Locks]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  <w:t>Security Measures:</w:t>
      </w:r>
      <w:r w:rsidRPr="006C4A8A">
        <w:rPr>
          <w:rFonts w:ascii="Times New Roman" w:hAnsi="Times New Roman" w:cs="Times New Roman"/>
          <w:sz w:val="32"/>
          <w:szCs w:val="32"/>
        </w:rPr>
        <w:br/>
        <w:t>- CCTV at entrance</w:t>
      </w:r>
      <w:r w:rsidRPr="006C4A8A">
        <w:rPr>
          <w:rFonts w:ascii="Times New Roman" w:hAnsi="Times New Roman" w:cs="Times New Roman"/>
          <w:sz w:val="32"/>
          <w:szCs w:val="32"/>
        </w:rPr>
        <w:br/>
        <w:t>- Biometric access to server room</w:t>
      </w:r>
      <w:r w:rsidRPr="006C4A8A">
        <w:rPr>
          <w:rFonts w:ascii="Times New Roman" w:hAnsi="Times New Roman" w:cs="Times New Roman"/>
          <w:sz w:val="32"/>
          <w:szCs w:val="32"/>
        </w:rPr>
        <w:br/>
        <w:t>- Locked network racks and cable management system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  <w:t>(You should draw this neatly on paper or Canva for submission)</w:t>
      </w:r>
    </w:p>
    <w:p w14:paraId="5CB972E4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Task</w:t>
      </w:r>
    </w:p>
    <w:p w14:paraId="51798EA9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5. Network admin security checklist.</w:t>
      </w:r>
    </w:p>
    <w:p w14:paraId="3F62D092" w14:textId="77777777" w:rsidR="00604DC0" w:rsidRPr="006C4A8A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Answer</w:t>
      </w:r>
    </w:p>
    <w:p w14:paraId="4CE84F73" w14:textId="77777777" w:rsidR="00604DC0" w:rsidRPr="006C4A8A" w:rsidRDefault="00000000">
      <w:pPr>
        <w:rPr>
          <w:rFonts w:ascii="Times New Roman" w:hAnsi="Times New Roman" w:cs="Times New Roman"/>
          <w:sz w:val="32"/>
          <w:szCs w:val="32"/>
        </w:rPr>
      </w:pPr>
      <w:r w:rsidRPr="006C4A8A">
        <w:rPr>
          <w:rFonts w:ascii="Times New Roman" w:hAnsi="Times New Roman" w:cs="Times New Roman"/>
          <w:sz w:val="32"/>
          <w:szCs w:val="32"/>
        </w:rPr>
        <w:t>1. Enable firewall on all systems</w:t>
      </w:r>
      <w:r w:rsidRPr="006C4A8A">
        <w:rPr>
          <w:rFonts w:ascii="Times New Roman" w:hAnsi="Times New Roman" w:cs="Times New Roman"/>
          <w:sz w:val="32"/>
          <w:szCs w:val="32"/>
        </w:rPr>
        <w:br/>
        <w:t>2. Regular software and security updates</w:t>
      </w:r>
      <w:r w:rsidRPr="006C4A8A">
        <w:rPr>
          <w:rFonts w:ascii="Times New Roman" w:hAnsi="Times New Roman" w:cs="Times New Roman"/>
          <w:sz w:val="32"/>
          <w:szCs w:val="32"/>
        </w:rPr>
        <w:br/>
        <w:t>3. Use strong password policy and MFA</w:t>
      </w:r>
      <w:r w:rsidRPr="006C4A8A">
        <w:rPr>
          <w:rFonts w:ascii="Times New Roman" w:hAnsi="Times New Roman" w:cs="Times New Roman"/>
          <w:sz w:val="32"/>
          <w:szCs w:val="32"/>
        </w:rPr>
        <w:br/>
        <w:t>4. Monitor network traffic logs</w:t>
      </w:r>
      <w:r w:rsidRPr="006C4A8A">
        <w:rPr>
          <w:rFonts w:ascii="Times New Roman" w:hAnsi="Times New Roman" w:cs="Times New Roman"/>
          <w:sz w:val="32"/>
          <w:szCs w:val="32"/>
        </w:rPr>
        <w:br/>
        <w:t>5. Restrict physical access to server room</w:t>
      </w:r>
      <w:r w:rsidRPr="006C4A8A">
        <w:rPr>
          <w:rFonts w:ascii="Times New Roman" w:hAnsi="Times New Roman" w:cs="Times New Roman"/>
          <w:sz w:val="32"/>
          <w:szCs w:val="32"/>
        </w:rPr>
        <w:br/>
        <w:t>6. Backup critical data regularly</w:t>
      </w:r>
      <w:r w:rsidRPr="006C4A8A">
        <w:rPr>
          <w:rFonts w:ascii="Times New Roman" w:hAnsi="Times New Roman" w:cs="Times New Roman"/>
          <w:sz w:val="32"/>
          <w:szCs w:val="32"/>
        </w:rPr>
        <w:br/>
        <w:t>7. Disable unused ports and services</w:t>
      </w:r>
      <w:r w:rsidRPr="006C4A8A">
        <w:rPr>
          <w:rFonts w:ascii="Times New Roman" w:hAnsi="Times New Roman" w:cs="Times New Roman"/>
          <w:sz w:val="32"/>
          <w:szCs w:val="32"/>
        </w:rPr>
        <w:br/>
      </w:r>
      <w:r w:rsidRPr="006C4A8A">
        <w:rPr>
          <w:rFonts w:ascii="Times New Roman" w:hAnsi="Times New Roman" w:cs="Times New Roman"/>
          <w:sz w:val="32"/>
          <w:szCs w:val="32"/>
        </w:rPr>
        <w:br/>
        <w:t>College Lab Specific:</w:t>
      </w:r>
      <w:r w:rsidRPr="006C4A8A">
        <w:rPr>
          <w:rFonts w:ascii="Times New Roman" w:hAnsi="Times New Roman" w:cs="Times New Roman"/>
          <w:sz w:val="32"/>
          <w:szCs w:val="32"/>
        </w:rPr>
        <w:br/>
        <w:t>- Restrict USB access on lab PCs</w:t>
      </w:r>
      <w:r w:rsidRPr="006C4A8A">
        <w:rPr>
          <w:rFonts w:ascii="Times New Roman" w:hAnsi="Times New Roman" w:cs="Times New Roman"/>
          <w:sz w:val="32"/>
          <w:szCs w:val="32"/>
        </w:rPr>
        <w:br/>
        <w:t>- Use VLANs to separate student networks</w:t>
      </w:r>
      <w:r w:rsidRPr="006C4A8A">
        <w:rPr>
          <w:rFonts w:ascii="Times New Roman" w:hAnsi="Times New Roman" w:cs="Times New Roman"/>
          <w:sz w:val="32"/>
          <w:szCs w:val="32"/>
        </w:rPr>
        <w:br/>
        <w:t>- Monitor student activity logs</w:t>
      </w:r>
    </w:p>
    <w:sectPr w:rsidR="00604DC0" w:rsidRPr="006C4A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926904">
    <w:abstractNumId w:val="8"/>
  </w:num>
  <w:num w:numId="2" w16cid:durableId="1640191012">
    <w:abstractNumId w:val="6"/>
  </w:num>
  <w:num w:numId="3" w16cid:durableId="792015720">
    <w:abstractNumId w:val="5"/>
  </w:num>
  <w:num w:numId="4" w16cid:durableId="1877815201">
    <w:abstractNumId w:val="4"/>
  </w:num>
  <w:num w:numId="5" w16cid:durableId="2059931419">
    <w:abstractNumId w:val="7"/>
  </w:num>
  <w:num w:numId="6" w16cid:durableId="960963966">
    <w:abstractNumId w:val="3"/>
  </w:num>
  <w:num w:numId="7" w16cid:durableId="1293366917">
    <w:abstractNumId w:val="2"/>
  </w:num>
  <w:num w:numId="8" w16cid:durableId="608973580">
    <w:abstractNumId w:val="1"/>
  </w:num>
  <w:num w:numId="9" w16cid:durableId="18063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DC0"/>
    <w:rsid w:val="006C4A8A"/>
    <w:rsid w:val="00AA1D8D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D48E6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2026-06-30T15:33:00Z</dcterms:modified>
  <cp:category/>
</cp:coreProperties>
</file>