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99EA" w14:textId="77777777" w:rsidR="006F1FFA" w:rsidRDefault="00000000">
      <w:pPr>
        <w:pStyle w:val="Heading1"/>
      </w:pPr>
      <w:r>
        <w:t>Troubleshooting Tools - Questions and Answers</w:t>
      </w:r>
    </w:p>
    <w:p w14:paraId="258E5F08" w14:textId="77777777" w:rsidR="006F1FFA" w:rsidRDefault="00000000">
      <w:pPr>
        <w:pStyle w:val="Heading2"/>
      </w:pPr>
      <w:r>
        <w:t>Task</w:t>
      </w:r>
    </w:p>
    <w:p w14:paraId="61E07226" w14:textId="77777777" w:rsidR="006F1FFA" w:rsidRDefault="00000000">
      <w:r>
        <w:t>1. Use ipconfig to find IPv4 address and default gateway.</w:t>
      </w:r>
    </w:p>
    <w:p w14:paraId="7A87F724" w14:textId="77777777" w:rsidR="006F1FFA" w:rsidRDefault="00000000">
      <w:pPr>
        <w:pStyle w:val="Heading2"/>
      </w:pPr>
      <w:r>
        <w:t>Answer</w:t>
      </w:r>
    </w:p>
    <w:p w14:paraId="4D210A07" w14:textId="34AEA69B" w:rsidR="006F1FFA" w:rsidRDefault="00000000">
      <w:r>
        <w:t>Command:</w:t>
      </w:r>
      <w:r>
        <w:br/>
        <w:t>ipconfig</w:t>
      </w:r>
      <w:r>
        <w:br/>
      </w:r>
      <w:r>
        <w:br/>
        <w:t>Example Output:</w:t>
      </w:r>
      <w:r>
        <w:br/>
        <w:t>IPv4 Address: 192.168.1.10</w:t>
      </w:r>
      <w:r>
        <w:br/>
        <w:t>Default Gateway: 192.168.1.1</w:t>
      </w:r>
      <w:r>
        <w:br/>
      </w:r>
      <w:r>
        <w:br/>
      </w:r>
    </w:p>
    <w:p w14:paraId="078A8264" w14:textId="77777777" w:rsidR="006F1FFA" w:rsidRDefault="00000000">
      <w:pPr>
        <w:pStyle w:val="Heading2"/>
      </w:pPr>
      <w:r>
        <w:t>Task</w:t>
      </w:r>
    </w:p>
    <w:p w14:paraId="67B8F39E" w14:textId="77777777" w:rsidR="006F1FFA" w:rsidRDefault="00000000">
      <w:r>
        <w:t>2. Use ping to check connectivity to www.google.com.</w:t>
      </w:r>
    </w:p>
    <w:p w14:paraId="3D66E491" w14:textId="77777777" w:rsidR="006F1FFA" w:rsidRDefault="00000000">
      <w:pPr>
        <w:pStyle w:val="Heading2"/>
      </w:pPr>
      <w:r>
        <w:t>Answer</w:t>
      </w:r>
    </w:p>
    <w:p w14:paraId="085DBAB3" w14:textId="77777777" w:rsidR="00822DB8" w:rsidRDefault="00000000" w:rsidP="00822DB8">
      <w:r>
        <w:t>Command:</w:t>
      </w:r>
      <w:r>
        <w:br/>
        <w:t>ping www.google.com</w:t>
      </w:r>
      <w:r>
        <w:br/>
      </w:r>
      <w:r>
        <w:br/>
        <w:t>Example Result:</w:t>
      </w:r>
      <w:r>
        <w:br/>
      </w:r>
    </w:p>
    <w:p w14:paraId="0ED01E0D" w14:textId="77777777" w:rsidR="00822DB8" w:rsidRDefault="00822DB8" w:rsidP="00822DB8">
      <w:r>
        <w:t>Pinging www.google.com [2001:4860:482b:7700::] with 32 bytes of data:</w:t>
      </w:r>
    </w:p>
    <w:p w14:paraId="611D94F7" w14:textId="77777777" w:rsidR="00822DB8" w:rsidRDefault="00822DB8" w:rsidP="00822DB8">
      <w:r>
        <w:t>Reply from 2001:4860:482b:7700::: time=34ms</w:t>
      </w:r>
    </w:p>
    <w:p w14:paraId="46E8A311" w14:textId="77777777" w:rsidR="00822DB8" w:rsidRDefault="00822DB8" w:rsidP="00822DB8">
      <w:r>
        <w:t>Reply from 2001:4860:482b:7700::: time=64ms</w:t>
      </w:r>
    </w:p>
    <w:p w14:paraId="65C4AD1F" w14:textId="77777777" w:rsidR="00822DB8" w:rsidRDefault="00822DB8" w:rsidP="00822DB8">
      <w:r>
        <w:t>Reply from 2001:4860:482b:7700::: time=60ms</w:t>
      </w:r>
    </w:p>
    <w:p w14:paraId="45327852" w14:textId="77777777" w:rsidR="00822DB8" w:rsidRDefault="00822DB8" w:rsidP="00822DB8">
      <w:r>
        <w:t>Reply from 2001:4860:482b:7700::: time=97ms</w:t>
      </w:r>
    </w:p>
    <w:p w14:paraId="3C3EB782" w14:textId="77777777" w:rsidR="00822DB8" w:rsidRDefault="00822DB8" w:rsidP="00822DB8"/>
    <w:p w14:paraId="4D12C846" w14:textId="77777777" w:rsidR="00822DB8" w:rsidRDefault="00822DB8" w:rsidP="00822DB8">
      <w:r>
        <w:t>Ping statistics for 2001:4860:482b:7700:::</w:t>
      </w:r>
    </w:p>
    <w:p w14:paraId="6499FB4C" w14:textId="77777777" w:rsidR="00822DB8" w:rsidRDefault="00822DB8" w:rsidP="00822DB8">
      <w:r>
        <w:t xml:space="preserve">    Packets: Sent = 4, Received = 4, Lost = 0 (0% loss),</w:t>
      </w:r>
    </w:p>
    <w:p w14:paraId="024A7299" w14:textId="77777777" w:rsidR="00822DB8" w:rsidRDefault="00822DB8" w:rsidP="00822DB8">
      <w:r>
        <w:t>Approximate round trip times in milli-seconds:</w:t>
      </w:r>
    </w:p>
    <w:p w14:paraId="6049C72F" w14:textId="0FAF8535" w:rsidR="006F1FFA" w:rsidRDefault="00822DB8" w:rsidP="00822DB8">
      <w:r>
        <w:t xml:space="preserve">    Minimum = 34ms, Maximum = 97ms, Average = 63ms</w:t>
      </w:r>
      <w:r>
        <w:t xml:space="preserve"> </w:t>
      </w:r>
      <w:r w:rsidR="00000000">
        <w:t>Task</w:t>
      </w:r>
    </w:p>
    <w:p w14:paraId="23EA39F8" w14:textId="77777777" w:rsidR="00822DB8" w:rsidRDefault="00822DB8" w:rsidP="00822DB8">
      <w:pPr>
        <w:pStyle w:val="Heading2"/>
      </w:pPr>
      <w:r>
        <w:lastRenderedPageBreak/>
        <w:t>Task</w:t>
      </w:r>
    </w:p>
    <w:p w14:paraId="096B4738" w14:textId="7C433A3A" w:rsidR="006F1FFA" w:rsidRDefault="00000000">
      <w:r>
        <w:t>3. Use tracert to www.flipkart.com.</w:t>
      </w:r>
    </w:p>
    <w:p w14:paraId="7397ED75" w14:textId="77777777" w:rsidR="006F1FFA" w:rsidRDefault="00000000">
      <w:pPr>
        <w:pStyle w:val="Heading2"/>
      </w:pPr>
      <w:r>
        <w:t>Answer</w:t>
      </w:r>
    </w:p>
    <w:p w14:paraId="777C1F0F" w14:textId="77777777" w:rsidR="00822DB8" w:rsidRDefault="00000000" w:rsidP="00822DB8">
      <w:r>
        <w:t>Command:</w:t>
      </w:r>
      <w:r>
        <w:br/>
        <w:t>tracert www.flipkart.com</w:t>
      </w:r>
      <w:r>
        <w:br/>
      </w:r>
      <w:r>
        <w:br/>
        <w:t>Example Hops:</w:t>
      </w:r>
    </w:p>
    <w:p w14:paraId="663F2B30" w14:textId="57872AA7" w:rsidR="00822DB8" w:rsidRDefault="00000000" w:rsidP="00822DB8">
      <w:r>
        <w:br/>
      </w:r>
      <w:r w:rsidR="00822DB8">
        <w:t>Tracing route to flipkart.com [64:ff9b::a335:4c56]</w:t>
      </w:r>
    </w:p>
    <w:p w14:paraId="2068BD16" w14:textId="77777777" w:rsidR="00822DB8" w:rsidRDefault="00822DB8" w:rsidP="00822DB8">
      <w:r>
        <w:t>over a maximum of 30 hops:</w:t>
      </w:r>
    </w:p>
    <w:p w14:paraId="6D2AB700" w14:textId="77777777" w:rsidR="00822DB8" w:rsidRDefault="00822DB8" w:rsidP="00822DB8"/>
    <w:p w14:paraId="1ABB7C2E" w14:textId="77777777" w:rsidR="00822DB8" w:rsidRDefault="00822DB8" w:rsidP="00822DB8">
      <w:r>
        <w:t xml:space="preserve">  1     2 ms     2 ms     2 ms  2409:40c1:48:90ef:d46d:2707:c64:c703</w:t>
      </w:r>
    </w:p>
    <w:p w14:paraId="2597A9E2" w14:textId="77777777" w:rsidR="00822DB8" w:rsidRDefault="00822DB8" w:rsidP="00822DB8">
      <w:r>
        <w:t xml:space="preserve">  2     *        *        *     Request timed out.</w:t>
      </w:r>
    </w:p>
    <w:p w14:paraId="465D0D48" w14:textId="77777777" w:rsidR="00822DB8" w:rsidRDefault="00822DB8" w:rsidP="00822DB8">
      <w:r>
        <w:t xml:space="preserve">  3    79 ms    90 ms   107 ms  2405:200:5210:0:3925::ff09</w:t>
      </w:r>
    </w:p>
    <w:p w14:paraId="7AD35640" w14:textId="77777777" w:rsidR="00822DB8" w:rsidRDefault="00822DB8" w:rsidP="00822DB8">
      <w:r>
        <w:t xml:space="preserve">  4   122 ms   101 ms    99 ms  2405:200:809:3632:61::6</w:t>
      </w:r>
    </w:p>
    <w:p w14:paraId="18A0BFF3" w14:textId="77777777" w:rsidR="00822DB8" w:rsidRDefault="00822DB8" w:rsidP="00822DB8">
      <w:r>
        <w:t xml:space="preserve">  5   106 ms   100 ms   101 ms  64:ff9b::c0a8:e3c3</w:t>
      </w:r>
    </w:p>
    <w:p w14:paraId="69F099ED" w14:textId="77777777" w:rsidR="00822DB8" w:rsidRDefault="00822DB8" w:rsidP="00822DB8">
      <w:r>
        <w:t xml:space="preserve">  6   117 ms   102 ms    58 ms  64:ff9b::c0a8:bc36</w:t>
      </w:r>
    </w:p>
    <w:p w14:paraId="4E4E1255" w14:textId="77777777" w:rsidR="00822DB8" w:rsidRDefault="00822DB8" w:rsidP="00822DB8">
      <w:r>
        <w:t xml:space="preserve">  7     *        *        *     Request timed out.</w:t>
      </w:r>
    </w:p>
    <w:p w14:paraId="24221CAC" w14:textId="77777777" w:rsidR="00822DB8" w:rsidRDefault="00822DB8" w:rsidP="00822DB8">
      <w:r>
        <w:t xml:space="preserve">  8     *        *        *     Request timed out.</w:t>
      </w:r>
    </w:p>
    <w:p w14:paraId="4BB2CB80" w14:textId="77777777" w:rsidR="00822DB8" w:rsidRDefault="00822DB8" w:rsidP="00822DB8">
      <w:r>
        <w:t xml:space="preserve">  9   146 ms   159 ms    38 ms  115.242.187.186.static.jio.com [64:ff9b::73f2:bbba]</w:t>
      </w:r>
    </w:p>
    <w:p w14:paraId="2535BF40" w14:textId="77777777" w:rsidR="00822DB8" w:rsidRDefault="00822DB8" w:rsidP="00822DB8">
      <w:r>
        <w:t xml:space="preserve"> 10     *        *        *     Request timed out.</w:t>
      </w:r>
    </w:p>
    <w:p w14:paraId="19F6B43F" w14:textId="77777777" w:rsidR="00822DB8" w:rsidRDefault="00822DB8" w:rsidP="00822DB8">
      <w:r>
        <w:t xml:space="preserve"> 11     *        *        *     Request timed out.</w:t>
      </w:r>
    </w:p>
    <w:p w14:paraId="286D9EFE" w14:textId="77777777" w:rsidR="00822DB8" w:rsidRDefault="00822DB8" w:rsidP="00822DB8">
      <w:r>
        <w:t xml:space="preserve"> 12     *        *        *     Request timed out.</w:t>
      </w:r>
    </w:p>
    <w:p w14:paraId="10794267" w14:textId="77777777" w:rsidR="00822DB8" w:rsidRDefault="00822DB8" w:rsidP="00822DB8">
      <w:r>
        <w:t xml:space="preserve"> 13     *        *        *     Request timed out.</w:t>
      </w:r>
    </w:p>
    <w:p w14:paraId="3A476A3B" w14:textId="16F531E0" w:rsidR="006F1FFA" w:rsidRDefault="00822DB8" w:rsidP="00822DB8">
      <w:r>
        <w:t xml:space="preserve"> 14   143 ms   101 ms   100 ms  64:ff9b::a335:4c56</w:t>
      </w:r>
      <w:r w:rsidR="00000000">
        <w:t>Task</w:t>
      </w:r>
    </w:p>
    <w:p w14:paraId="441C97F9" w14:textId="77777777" w:rsidR="00822DB8" w:rsidRDefault="00822DB8"/>
    <w:p w14:paraId="2EEAF5BB" w14:textId="77777777" w:rsidR="00822DB8" w:rsidRDefault="00822DB8"/>
    <w:p w14:paraId="12E46071" w14:textId="77777777" w:rsidR="00822DB8" w:rsidRDefault="00822DB8"/>
    <w:p w14:paraId="4C39B187" w14:textId="77777777" w:rsidR="00822DB8" w:rsidRDefault="00822DB8" w:rsidP="00822DB8">
      <w:pPr>
        <w:pStyle w:val="Heading2"/>
      </w:pPr>
      <w:r>
        <w:lastRenderedPageBreak/>
        <w:t>Task</w:t>
      </w:r>
    </w:p>
    <w:p w14:paraId="60C3367E" w14:textId="17FF0EE4" w:rsidR="006F1FFA" w:rsidRDefault="00000000">
      <w:r>
        <w:t>4. Use nslookup for www.spotify.com.</w:t>
      </w:r>
    </w:p>
    <w:p w14:paraId="3C0E708B" w14:textId="77777777" w:rsidR="006F1FFA" w:rsidRDefault="00000000">
      <w:pPr>
        <w:pStyle w:val="Heading2"/>
      </w:pPr>
      <w:r>
        <w:t>Answer</w:t>
      </w:r>
    </w:p>
    <w:p w14:paraId="11004623" w14:textId="2C5055C3" w:rsidR="006F1FFA" w:rsidRDefault="00000000">
      <w:r>
        <w:t>Command:</w:t>
      </w:r>
      <w:r>
        <w:br/>
        <w:t>nslookup www.spotify.com</w:t>
      </w:r>
      <w:r>
        <w:br/>
      </w:r>
      <w:r>
        <w:br/>
        <w:t>Example Output:</w:t>
      </w:r>
      <w:r>
        <w:br/>
        <w:t xml:space="preserve">Address: </w:t>
      </w:r>
      <w:r w:rsidR="00822DB8" w:rsidRPr="00822DB8">
        <w:t xml:space="preserve">  192.168.157.2</w:t>
      </w:r>
      <w:r>
        <w:br/>
      </w:r>
      <w:r>
        <w:br/>
        <w:t>nslookup helps verify DNS resolution (it converts domain names into IP addresses).</w:t>
      </w:r>
    </w:p>
    <w:p w14:paraId="528F64AF" w14:textId="77777777" w:rsidR="006F1FFA" w:rsidRDefault="00000000">
      <w:pPr>
        <w:pStyle w:val="Heading2"/>
      </w:pPr>
      <w:r>
        <w:t>Task</w:t>
      </w:r>
    </w:p>
    <w:p w14:paraId="621681B6" w14:textId="77777777" w:rsidR="006F1FFA" w:rsidRDefault="00000000">
      <w:r>
        <w:t>5. Troubleshooting steps for Zomato website issue.</w:t>
      </w:r>
    </w:p>
    <w:p w14:paraId="147B11CA" w14:textId="77777777" w:rsidR="006F1FFA" w:rsidRDefault="00000000">
      <w:pPr>
        <w:pStyle w:val="Heading2"/>
      </w:pPr>
      <w:r>
        <w:t>Answer</w:t>
      </w:r>
    </w:p>
    <w:p w14:paraId="506630B9" w14:textId="77777777" w:rsidR="006F1FFA" w:rsidRDefault="00000000">
      <w:r>
        <w:t>Step 1: ipconfig → Check if system has valid IP and gateway.</w:t>
      </w:r>
      <w:r>
        <w:br/>
        <w:t>Step 2: ping zomato.com → Check basic connectivity.</w:t>
      </w:r>
      <w:r>
        <w:br/>
        <w:t>Step 3: nslookup zomato.com → Check DNS resolution.</w:t>
      </w:r>
      <w:r>
        <w:br/>
      </w:r>
      <w:r>
        <w:br/>
        <w:t>If ping works but nslookup fails → DNS issue.</w:t>
      </w:r>
      <w:r>
        <w:br/>
        <w:t>If both fail → network connectivity issue.</w:t>
      </w:r>
    </w:p>
    <w:sectPr w:rsidR="006F1F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056881">
    <w:abstractNumId w:val="8"/>
  </w:num>
  <w:num w:numId="2" w16cid:durableId="801390597">
    <w:abstractNumId w:val="6"/>
  </w:num>
  <w:num w:numId="3" w16cid:durableId="1120683986">
    <w:abstractNumId w:val="5"/>
  </w:num>
  <w:num w:numId="4" w16cid:durableId="873078326">
    <w:abstractNumId w:val="4"/>
  </w:num>
  <w:num w:numId="5" w16cid:durableId="2001693799">
    <w:abstractNumId w:val="7"/>
  </w:num>
  <w:num w:numId="6" w16cid:durableId="1792818093">
    <w:abstractNumId w:val="3"/>
  </w:num>
  <w:num w:numId="7" w16cid:durableId="1288242522">
    <w:abstractNumId w:val="2"/>
  </w:num>
  <w:num w:numId="8" w16cid:durableId="1768694239">
    <w:abstractNumId w:val="1"/>
  </w:num>
  <w:num w:numId="9" w16cid:durableId="16949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FFA"/>
    <w:rsid w:val="00822DB8"/>
    <w:rsid w:val="00AA1D8D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4778D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2026-06-30T15:52:00Z</dcterms:modified>
  <cp:category/>
</cp:coreProperties>
</file>