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83A4" w14:textId="62EE32D0" w:rsidR="00AA764D" w:rsidRPr="00FA7DCE" w:rsidRDefault="00000000">
      <w:pPr>
        <w:pStyle w:val="Heading1"/>
        <w:rPr>
          <w:rFonts w:ascii="Times New Roman" w:hAnsi="Times New Roman" w:cs="Times New Roman"/>
          <w:sz w:val="32"/>
          <w:szCs w:val="32"/>
        </w:rPr>
      </w:pPr>
      <w:r w:rsidRPr="00FA7DCE">
        <w:rPr>
          <w:rFonts w:ascii="Times New Roman" w:hAnsi="Times New Roman" w:cs="Times New Roman"/>
          <w:sz w:val="32"/>
          <w:szCs w:val="32"/>
        </w:rPr>
        <w:t xml:space="preserve">Day 1: Introduction to Network Protocols - </w:t>
      </w:r>
    </w:p>
    <w:p w14:paraId="3B43156D" w14:textId="77777777" w:rsidR="00AA764D" w:rsidRPr="00FA7DCE" w:rsidRDefault="00000000">
      <w:pPr>
        <w:pStyle w:val="Heading2"/>
        <w:rPr>
          <w:rFonts w:ascii="Times New Roman" w:hAnsi="Times New Roman" w:cs="Times New Roman"/>
          <w:sz w:val="32"/>
          <w:szCs w:val="32"/>
        </w:rPr>
      </w:pPr>
      <w:r w:rsidRPr="00FA7DCE">
        <w:rPr>
          <w:rFonts w:ascii="Times New Roman" w:hAnsi="Times New Roman" w:cs="Times New Roman"/>
          <w:sz w:val="32"/>
          <w:szCs w:val="32"/>
        </w:rPr>
        <w:t>Question</w:t>
      </w:r>
    </w:p>
    <w:p w14:paraId="1799D157" w14:textId="77777777" w:rsidR="00AA764D" w:rsidRPr="00FA7DCE" w:rsidRDefault="00000000">
      <w:pPr>
        <w:rPr>
          <w:rFonts w:ascii="Times New Roman" w:hAnsi="Times New Roman" w:cs="Times New Roman"/>
          <w:sz w:val="32"/>
          <w:szCs w:val="32"/>
        </w:rPr>
      </w:pPr>
      <w:r w:rsidRPr="00FA7DCE">
        <w:rPr>
          <w:rFonts w:ascii="Times New Roman" w:hAnsi="Times New Roman" w:cs="Times New Roman"/>
          <w:sz w:val="32"/>
          <w:szCs w:val="32"/>
        </w:rPr>
        <w:t>1. Use Wireshark to capture traffic while loading www.spotify.com and identify at least two DNS packets and two HTTP/HTTPS packets.</w:t>
      </w:r>
    </w:p>
    <w:p w14:paraId="0300A8D0" w14:textId="77777777" w:rsidR="00AA764D" w:rsidRPr="00FA7DCE" w:rsidRDefault="00000000">
      <w:pPr>
        <w:pStyle w:val="Heading2"/>
        <w:rPr>
          <w:rFonts w:ascii="Times New Roman" w:hAnsi="Times New Roman" w:cs="Times New Roman"/>
          <w:sz w:val="32"/>
          <w:szCs w:val="32"/>
        </w:rPr>
      </w:pPr>
      <w:r w:rsidRPr="00FA7DCE">
        <w:rPr>
          <w:rFonts w:ascii="Times New Roman" w:hAnsi="Times New Roman" w:cs="Times New Roman"/>
          <w:sz w:val="32"/>
          <w:szCs w:val="32"/>
        </w:rPr>
        <w:t>Answer</w:t>
      </w:r>
    </w:p>
    <w:p w14:paraId="4B58DB80" w14:textId="67203D90" w:rsidR="00AA764D" w:rsidRPr="00FA7DCE" w:rsidRDefault="00000000">
      <w:pPr>
        <w:rPr>
          <w:rFonts w:ascii="Times New Roman" w:hAnsi="Times New Roman" w:cs="Times New Roman"/>
          <w:sz w:val="32"/>
          <w:szCs w:val="32"/>
        </w:rPr>
      </w:pPr>
      <w:r w:rsidRPr="00FA7DCE">
        <w:rPr>
          <w:rFonts w:ascii="Times New Roman" w:hAnsi="Times New Roman" w:cs="Times New Roman"/>
          <w:sz w:val="32"/>
          <w:szCs w:val="32"/>
        </w:rPr>
        <w:t>Example observations:</w:t>
      </w:r>
      <w:r w:rsidRPr="00FA7DCE">
        <w:rPr>
          <w:rFonts w:ascii="Times New Roman" w:hAnsi="Times New Roman" w:cs="Times New Roman"/>
          <w:sz w:val="32"/>
          <w:szCs w:val="32"/>
        </w:rPr>
        <w:br/>
        <w:t>• DNS Packet 1: Standard query for www.spotify.com</w:t>
      </w:r>
      <w:r w:rsidRPr="00FA7DCE">
        <w:rPr>
          <w:rFonts w:ascii="Times New Roman" w:hAnsi="Times New Roman" w:cs="Times New Roman"/>
          <w:sz w:val="32"/>
          <w:szCs w:val="32"/>
        </w:rPr>
        <w:br/>
        <w:t>• DNS Packet 2: Standard query response with Spotify IP address</w:t>
      </w:r>
      <w:r w:rsidRPr="00FA7DCE">
        <w:rPr>
          <w:rFonts w:ascii="Times New Roman" w:hAnsi="Times New Roman" w:cs="Times New Roman"/>
          <w:sz w:val="32"/>
          <w:szCs w:val="32"/>
        </w:rPr>
        <w:br/>
        <w:t>• HTTPS Packet 1: TLS Client Hello to Spotify server</w:t>
      </w:r>
      <w:r w:rsidRPr="00FA7DCE">
        <w:rPr>
          <w:rFonts w:ascii="Times New Roman" w:hAnsi="Times New Roman" w:cs="Times New Roman"/>
          <w:sz w:val="32"/>
          <w:szCs w:val="32"/>
        </w:rPr>
        <w:br/>
        <w:t>• HTTPS Packet 2: Encrypted Application Data</w:t>
      </w:r>
      <w:r w:rsidRPr="00FA7DCE">
        <w:rPr>
          <w:rFonts w:ascii="Times New Roman" w:hAnsi="Times New Roman" w:cs="Times New Roman"/>
          <w:sz w:val="32"/>
          <w:szCs w:val="32"/>
        </w:rPr>
        <w:br/>
      </w:r>
    </w:p>
    <w:p w14:paraId="2AE9903A" w14:textId="77777777" w:rsidR="00AA764D" w:rsidRPr="00FA7DCE" w:rsidRDefault="00000000">
      <w:pPr>
        <w:pStyle w:val="Heading2"/>
        <w:rPr>
          <w:rFonts w:ascii="Times New Roman" w:hAnsi="Times New Roman" w:cs="Times New Roman"/>
          <w:sz w:val="32"/>
          <w:szCs w:val="32"/>
        </w:rPr>
      </w:pPr>
      <w:r w:rsidRPr="00FA7DCE">
        <w:rPr>
          <w:rFonts w:ascii="Times New Roman" w:hAnsi="Times New Roman" w:cs="Times New Roman"/>
          <w:sz w:val="32"/>
          <w:szCs w:val="32"/>
        </w:rPr>
        <w:t>Question</w:t>
      </w:r>
    </w:p>
    <w:p w14:paraId="5D4EB991" w14:textId="77777777" w:rsidR="00AA764D" w:rsidRPr="00FA7DCE" w:rsidRDefault="00000000">
      <w:pPr>
        <w:rPr>
          <w:rFonts w:ascii="Times New Roman" w:hAnsi="Times New Roman" w:cs="Times New Roman"/>
          <w:sz w:val="32"/>
          <w:szCs w:val="32"/>
        </w:rPr>
      </w:pPr>
      <w:r w:rsidRPr="00FA7DCE">
        <w:rPr>
          <w:rFonts w:ascii="Times New Roman" w:hAnsi="Times New Roman" w:cs="Times New Roman"/>
          <w:sz w:val="32"/>
          <w:szCs w:val="32"/>
        </w:rPr>
        <w:t>2. Run nslookup for www.flipkart.com and explain the result.</w:t>
      </w:r>
    </w:p>
    <w:p w14:paraId="3031C7DE" w14:textId="77777777" w:rsidR="00AA764D" w:rsidRPr="00FA7DCE" w:rsidRDefault="00000000">
      <w:pPr>
        <w:pStyle w:val="Heading2"/>
        <w:rPr>
          <w:rFonts w:ascii="Times New Roman" w:hAnsi="Times New Roman" w:cs="Times New Roman"/>
          <w:sz w:val="32"/>
          <w:szCs w:val="32"/>
        </w:rPr>
      </w:pPr>
      <w:r w:rsidRPr="00FA7DCE">
        <w:rPr>
          <w:rFonts w:ascii="Times New Roman" w:hAnsi="Times New Roman" w:cs="Times New Roman"/>
          <w:sz w:val="32"/>
          <w:szCs w:val="32"/>
        </w:rPr>
        <w:t>Answer</w:t>
      </w:r>
    </w:p>
    <w:p w14:paraId="64186AFF" w14:textId="77777777" w:rsidR="00FA7DCE" w:rsidRPr="00FA7DCE" w:rsidRDefault="00000000" w:rsidP="00FA7DCE">
      <w:pPr>
        <w:rPr>
          <w:rFonts w:ascii="Times New Roman" w:hAnsi="Times New Roman" w:cs="Times New Roman"/>
          <w:sz w:val="32"/>
          <w:szCs w:val="32"/>
        </w:rPr>
      </w:pPr>
      <w:r w:rsidRPr="00FA7DCE">
        <w:rPr>
          <w:rFonts w:ascii="Times New Roman" w:hAnsi="Times New Roman" w:cs="Times New Roman"/>
          <w:sz w:val="32"/>
          <w:szCs w:val="32"/>
        </w:rPr>
        <w:t>Command:</w:t>
      </w:r>
      <w:r w:rsidRPr="00FA7DCE">
        <w:rPr>
          <w:rFonts w:ascii="Times New Roman" w:hAnsi="Times New Roman" w:cs="Times New Roman"/>
          <w:sz w:val="32"/>
          <w:szCs w:val="32"/>
        </w:rPr>
        <w:br/>
        <w:t>nslookup www.flipkart.com</w:t>
      </w:r>
      <w:r w:rsidRPr="00FA7DCE">
        <w:rPr>
          <w:rFonts w:ascii="Times New Roman" w:hAnsi="Times New Roman" w:cs="Times New Roman"/>
          <w:sz w:val="32"/>
          <w:szCs w:val="32"/>
        </w:rPr>
        <w:br/>
      </w:r>
      <w:r w:rsidRPr="00FA7DCE">
        <w:rPr>
          <w:rFonts w:ascii="Times New Roman" w:hAnsi="Times New Roman" w:cs="Times New Roman"/>
          <w:sz w:val="32"/>
          <w:szCs w:val="32"/>
        </w:rPr>
        <w:br/>
      </w:r>
      <w:r w:rsidR="00FA7DCE" w:rsidRPr="00FA7DCE">
        <w:rPr>
          <w:rFonts w:ascii="Times New Roman" w:hAnsi="Times New Roman" w:cs="Times New Roman"/>
          <w:sz w:val="32"/>
          <w:szCs w:val="32"/>
        </w:rPr>
        <w:t>Server:         192.168.157.2</w:t>
      </w:r>
    </w:p>
    <w:p w14:paraId="17CDB7CB" w14:textId="77777777" w:rsidR="00FA7DCE" w:rsidRPr="00FA7DCE" w:rsidRDefault="00FA7DCE" w:rsidP="00FA7DCE">
      <w:pPr>
        <w:rPr>
          <w:rFonts w:ascii="Times New Roman" w:hAnsi="Times New Roman" w:cs="Times New Roman"/>
          <w:sz w:val="32"/>
          <w:szCs w:val="32"/>
        </w:rPr>
      </w:pPr>
      <w:r w:rsidRPr="00FA7DCE">
        <w:rPr>
          <w:rFonts w:ascii="Times New Roman" w:hAnsi="Times New Roman" w:cs="Times New Roman"/>
          <w:sz w:val="32"/>
          <w:szCs w:val="32"/>
        </w:rPr>
        <w:t>Address:        192.168.157.2#53</w:t>
      </w:r>
    </w:p>
    <w:p w14:paraId="4A10A396" w14:textId="77777777" w:rsidR="00FA7DCE" w:rsidRPr="00FA7DCE" w:rsidRDefault="00FA7DCE" w:rsidP="00FA7DCE">
      <w:pPr>
        <w:rPr>
          <w:rFonts w:ascii="Times New Roman" w:hAnsi="Times New Roman" w:cs="Times New Roman"/>
          <w:sz w:val="32"/>
          <w:szCs w:val="32"/>
        </w:rPr>
      </w:pPr>
    </w:p>
    <w:p w14:paraId="7B609E36" w14:textId="77777777" w:rsidR="00FA7DCE" w:rsidRPr="00FA7DCE" w:rsidRDefault="00FA7DCE" w:rsidP="00FA7DCE">
      <w:pPr>
        <w:rPr>
          <w:rFonts w:ascii="Times New Roman" w:hAnsi="Times New Roman" w:cs="Times New Roman"/>
          <w:sz w:val="32"/>
          <w:szCs w:val="32"/>
        </w:rPr>
      </w:pPr>
      <w:r w:rsidRPr="00FA7DCE">
        <w:rPr>
          <w:rFonts w:ascii="Times New Roman" w:hAnsi="Times New Roman" w:cs="Times New Roman"/>
          <w:sz w:val="32"/>
          <w:szCs w:val="32"/>
        </w:rPr>
        <w:t>Non-authoritative answer:</w:t>
      </w:r>
    </w:p>
    <w:p w14:paraId="44A26CF6" w14:textId="77777777" w:rsidR="00FA7DCE" w:rsidRPr="00FA7DCE" w:rsidRDefault="00FA7DCE" w:rsidP="00FA7DCE">
      <w:pPr>
        <w:rPr>
          <w:rFonts w:ascii="Times New Roman" w:hAnsi="Times New Roman" w:cs="Times New Roman"/>
          <w:sz w:val="32"/>
          <w:szCs w:val="32"/>
        </w:rPr>
      </w:pPr>
      <w:r w:rsidRPr="00FA7DCE">
        <w:rPr>
          <w:rFonts w:ascii="Times New Roman" w:hAnsi="Times New Roman" w:cs="Times New Roman"/>
          <w:sz w:val="32"/>
          <w:szCs w:val="32"/>
        </w:rPr>
        <w:t>Name:   flipkart.com</w:t>
      </w:r>
    </w:p>
    <w:p w14:paraId="263AF036" w14:textId="77777777" w:rsidR="00FA7DCE" w:rsidRPr="00FA7DCE" w:rsidRDefault="00FA7DCE" w:rsidP="00FA7DCE">
      <w:pPr>
        <w:rPr>
          <w:rFonts w:ascii="Times New Roman" w:hAnsi="Times New Roman" w:cs="Times New Roman"/>
          <w:sz w:val="32"/>
          <w:szCs w:val="32"/>
        </w:rPr>
      </w:pPr>
      <w:r w:rsidRPr="00FA7DCE">
        <w:rPr>
          <w:rFonts w:ascii="Times New Roman" w:hAnsi="Times New Roman" w:cs="Times New Roman"/>
          <w:sz w:val="32"/>
          <w:szCs w:val="32"/>
        </w:rPr>
        <w:t>Address: 163.53.76.86</w:t>
      </w:r>
    </w:p>
    <w:p w14:paraId="3E1E0F19" w14:textId="77777777" w:rsidR="00FA7DCE" w:rsidRPr="00FA7DCE" w:rsidRDefault="00FA7DCE" w:rsidP="00FA7DCE">
      <w:pPr>
        <w:rPr>
          <w:rFonts w:ascii="Times New Roman" w:hAnsi="Times New Roman" w:cs="Times New Roman"/>
          <w:sz w:val="32"/>
          <w:szCs w:val="32"/>
        </w:rPr>
      </w:pPr>
      <w:r w:rsidRPr="00FA7DCE">
        <w:rPr>
          <w:rFonts w:ascii="Times New Roman" w:hAnsi="Times New Roman" w:cs="Times New Roman"/>
          <w:sz w:val="32"/>
          <w:szCs w:val="32"/>
        </w:rPr>
        <w:lastRenderedPageBreak/>
        <w:t>Name:   flipkart.com</w:t>
      </w:r>
    </w:p>
    <w:p w14:paraId="7E4D8934" w14:textId="77777777" w:rsidR="00FA7DCE" w:rsidRDefault="00FA7DCE" w:rsidP="00FA7DCE">
      <w:pPr>
        <w:rPr>
          <w:rFonts w:ascii="Times New Roman" w:hAnsi="Times New Roman" w:cs="Times New Roman"/>
          <w:sz w:val="32"/>
          <w:szCs w:val="32"/>
        </w:rPr>
      </w:pPr>
      <w:r w:rsidRPr="00FA7DCE">
        <w:rPr>
          <w:rFonts w:ascii="Times New Roman" w:hAnsi="Times New Roman" w:cs="Times New Roman"/>
          <w:sz w:val="32"/>
          <w:szCs w:val="32"/>
        </w:rPr>
        <w:t>Address: 64:ff9b::a335:4c56</w:t>
      </w:r>
    </w:p>
    <w:p w14:paraId="00CD6179" w14:textId="1017DB87" w:rsidR="00AA764D" w:rsidRPr="00FA7DCE" w:rsidRDefault="00000000" w:rsidP="00FA7DCE">
      <w:pPr>
        <w:rPr>
          <w:rFonts w:ascii="Times New Roman" w:hAnsi="Times New Roman" w:cs="Times New Roman"/>
          <w:sz w:val="32"/>
          <w:szCs w:val="32"/>
        </w:rPr>
      </w:pPr>
      <w:r w:rsidRPr="00FA7DCE">
        <w:rPr>
          <w:rFonts w:ascii="Times New Roman" w:hAnsi="Times New Roman" w:cs="Times New Roman"/>
          <w:sz w:val="32"/>
          <w:szCs w:val="32"/>
        </w:rPr>
        <w:br/>
        <w:t>Explanation:</w:t>
      </w:r>
      <w:r w:rsidRPr="00FA7DCE">
        <w:rPr>
          <w:rFonts w:ascii="Times New Roman" w:hAnsi="Times New Roman" w:cs="Times New Roman"/>
          <w:sz w:val="32"/>
          <w:szCs w:val="32"/>
        </w:rPr>
        <w:br/>
        <w:t>The IP address returned by nslookup shows the server that hosts the Flipkart website. DNS translates the domain name into an IP address so the browser can connect to it.</w:t>
      </w:r>
    </w:p>
    <w:p w14:paraId="62211FEB" w14:textId="77777777" w:rsidR="00AA764D" w:rsidRPr="00FA7DCE" w:rsidRDefault="00000000">
      <w:pPr>
        <w:pStyle w:val="Heading2"/>
        <w:rPr>
          <w:rFonts w:ascii="Times New Roman" w:hAnsi="Times New Roman" w:cs="Times New Roman"/>
          <w:sz w:val="32"/>
          <w:szCs w:val="32"/>
        </w:rPr>
      </w:pPr>
      <w:r w:rsidRPr="00FA7DCE">
        <w:rPr>
          <w:rFonts w:ascii="Times New Roman" w:hAnsi="Times New Roman" w:cs="Times New Roman"/>
          <w:sz w:val="32"/>
          <w:szCs w:val="32"/>
        </w:rPr>
        <w:t>Question</w:t>
      </w:r>
    </w:p>
    <w:p w14:paraId="2BD266B8" w14:textId="77777777" w:rsidR="00AA764D" w:rsidRPr="00FA7DCE" w:rsidRDefault="00000000">
      <w:pPr>
        <w:rPr>
          <w:rFonts w:ascii="Times New Roman" w:hAnsi="Times New Roman" w:cs="Times New Roman"/>
          <w:sz w:val="32"/>
          <w:szCs w:val="32"/>
        </w:rPr>
      </w:pPr>
      <w:r w:rsidRPr="00FA7DCE">
        <w:rPr>
          <w:rFonts w:ascii="Times New Roman" w:hAnsi="Times New Roman" w:cs="Times New Roman"/>
          <w:sz w:val="32"/>
          <w:szCs w:val="32"/>
        </w:rPr>
        <w:t>3. Explain the difference between HTTP and HTTPS.</w:t>
      </w:r>
    </w:p>
    <w:p w14:paraId="41BB78CF" w14:textId="77777777" w:rsidR="00AA764D" w:rsidRPr="00FA7DCE" w:rsidRDefault="00000000">
      <w:pPr>
        <w:pStyle w:val="Heading2"/>
        <w:rPr>
          <w:rFonts w:ascii="Times New Roman" w:hAnsi="Times New Roman" w:cs="Times New Roman"/>
          <w:sz w:val="32"/>
          <w:szCs w:val="32"/>
        </w:rPr>
      </w:pPr>
      <w:r w:rsidRPr="00FA7DCE">
        <w:rPr>
          <w:rFonts w:ascii="Times New Roman" w:hAnsi="Times New Roman" w:cs="Times New Roman"/>
          <w:sz w:val="32"/>
          <w:szCs w:val="32"/>
        </w:rPr>
        <w:t>Answer</w:t>
      </w:r>
    </w:p>
    <w:p w14:paraId="5016807B" w14:textId="77777777" w:rsidR="00AA764D" w:rsidRPr="00FA7DCE" w:rsidRDefault="00000000">
      <w:pPr>
        <w:rPr>
          <w:rFonts w:ascii="Times New Roman" w:hAnsi="Times New Roman" w:cs="Times New Roman"/>
          <w:sz w:val="32"/>
          <w:szCs w:val="32"/>
        </w:rPr>
      </w:pPr>
      <w:r w:rsidRPr="00FA7DCE">
        <w:rPr>
          <w:rFonts w:ascii="Times New Roman" w:hAnsi="Times New Roman" w:cs="Times New Roman"/>
          <w:sz w:val="32"/>
          <w:szCs w:val="32"/>
        </w:rPr>
        <w:t>1. HTTP sends data without encryption, while HTTPS encrypts data using SSL/TLS.</w:t>
      </w:r>
      <w:r w:rsidRPr="00FA7DCE">
        <w:rPr>
          <w:rFonts w:ascii="Times New Roman" w:hAnsi="Times New Roman" w:cs="Times New Roman"/>
          <w:sz w:val="32"/>
          <w:szCs w:val="32"/>
        </w:rPr>
        <w:br/>
        <w:t>2. HTTP is less secure; HTTPS protects passwords and personal information.</w:t>
      </w:r>
      <w:r w:rsidRPr="00FA7DCE">
        <w:rPr>
          <w:rFonts w:ascii="Times New Roman" w:hAnsi="Times New Roman" w:cs="Times New Roman"/>
          <w:sz w:val="32"/>
          <w:szCs w:val="32"/>
        </w:rPr>
        <w:br/>
        <w:t>3. HTTP usually uses port 80, while HTTPS uses port 443.</w:t>
      </w:r>
      <w:r w:rsidRPr="00FA7DCE">
        <w:rPr>
          <w:rFonts w:ascii="Times New Roman" w:hAnsi="Times New Roman" w:cs="Times New Roman"/>
          <w:sz w:val="32"/>
          <w:szCs w:val="32"/>
        </w:rPr>
        <w:br/>
      </w:r>
      <w:r w:rsidRPr="00FA7DCE">
        <w:rPr>
          <w:rFonts w:ascii="Times New Roman" w:hAnsi="Times New Roman" w:cs="Times New Roman"/>
          <w:sz w:val="32"/>
          <w:szCs w:val="32"/>
        </w:rPr>
        <w:br/>
        <w:t>Example:</w:t>
      </w:r>
      <w:r w:rsidRPr="00FA7DCE">
        <w:rPr>
          <w:rFonts w:ascii="Times New Roman" w:hAnsi="Times New Roman" w:cs="Times New Roman"/>
          <w:sz w:val="32"/>
          <w:szCs w:val="32"/>
        </w:rPr>
        <w:br/>
        <w:t>Instagram, Paytm, and online banking websites use HTTPS to keep user data secure.</w:t>
      </w:r>
    </w:p>
    <w:p w14:paraId="0A4BBC03" w14:textId="77777777" w:rsidR="00AA764D" w:rsidRPr="00FA7DCE" w:rsidRDefault="00000000">
      <w:pPr>
        <w:pStyle w:val="Heading2"/>
        <w:rPr>
          <w:rFonts w:ascii="Times New Roman" w:hAnsi="Times New Roman" w:cs="Times New Roman"/>
          <w:sz w:val="32"/>
          <w:szCs w:val="32"/>
        </w:rPr>
      </w:pPr>
      <w:r w:rsidRPr="00FA7DCE">
        <w:rPr>
          <w:rFonts w:ascii="Times New Roman" w:hAnsi="Times New Roman" w:cs="Times New Roman"/>
          <w:sz w:val="32"/>
          <w:szCs w:val="32"/>
        </w:rPr>
        <w:t>Question</w:t>
      </w:r>
    </w:p>
    <w:p w14:paraId="167883F4" w14:textId="77777777" w:rsidR="00AA764D" w:rsidRPr="00FA7DCE" w:rsidRDefault="00000000">
      <w:pPr>
        <w:rPr>
          <w:rFonts w:ascii="Times New Roman" w:hAnsi="Times New Roman" w:cs="Times New Roman"/>
          <w:sz w:val="32"/>
          <w:szCs w:val="32"/>
        </w:rPr>
      </w:pPr>
      <w:r w:rsidRPr="00FA7DCE">
        <w:rPr>
          <w:rFonts w:ascii="Times New Roman" w:hAnsi="Times New Roman" w:cs="Times New Roman"/>
          <w:sz w:val="32"/>
          <w:szCs w:val="32"/>
        </w:rPr>
        <w:t>4. Filter DNS traffic in Wireshark and describe the query sequence.</w:t>
      </w:r>
    </w:p>
    <w:p w14:paraId="286AD859" w14:textId="77777777" w:rsidR="00AA764D" w:rsidRPr="00FA7DCE" w:rsidRDefault="00000000">
      <w:pPr>
        <w:pStyle w:val="Heading2"/>
        <w:rPr>
          <w:rFonts w:ascii="Times New Roman" w:hAnsi="Times New Roman" w:cs="Times New Roman"/>
          <w:sz w:val="32"/>
          <w:szCs w:val="32"/>
        </w:rPr>
      </w:pPr>
      <w:r w:rsidRPr="00FA7DCE">
        <w:rPr>
          <w:rFonts w:ascii="Times New Roman" w:hAnsi="Times New Roman" w:cs="Times New Roman"/>
          <w:sz w:val="32"/>
          <w:szCs w:val="32"/>
        </w:rPr>
        <w:t>Answer</w:t>
      </w:r>
    </w:p>
    <w:p w14:paraId="25FA845B" w14:textId="77777777" w:rsidR="00AA764D" w:rsidRPr="00FA7DCE" w:rsidRDefault="00000000">
      <w:pPr>
        <w:rPr>
          <w:rFonts w:ascii="Times New Roman" w:hAnsi="Times New Roman" w:cs="Times New Roman"/>
          <w:sz w:val="32"/>
          <w:szCs w:val="32"/>
        </w:rPr>
      </w:pPr>
      <w:r w:rsidRPr="00FA7DCE">
        <w:rPr>
          <w:rFonts w:ascii="Times New Roman" w:hAnsi="Times New Roman" w:cs="Times New Roman"/>
          <w:sz w:val="32"/>
          <w:szCs w:val="32"/>
        </w:rPr>
        <w:t>After applying the DNS filter:</w:t>
      </w:r>
      <w:r w:rsidRPr="00FA7DCE">
        <w:rPr>
          <w:rFonts w:ascii="Times New Roman" w:hAnsi="Times New Roman" w:cs="Times New Roman"/>
          <w:sz w:val="32"/>
          <w:szCs w:val="32"/>
        </w:rPr>
        <w:br/>
        <w:t>1. The browser sends a Standard Query asking for the website's IP address.</w:t>
      </w:r>
      <w:r w:rsidRPr="00FA7DCE">
        <w:rPr>
          <w:rFonts w:ascii="Times New Roman" w:hAnsi="Times New Roman" w:cs="Times New Roman"/>
          <w:sz w:val="32"/>
          <w:szCs w:val="32"/>
        </w:rPr>
        <w:br/>
        <w:t>2. The DNS server replies with a Standard Query Response containing the IP address.</w:t>
      </w:r>
      <w:r w:rsidRPr="00FA7DCE">
        <w:rPr>
          <w:rFonts w:ascii="Times New Roman" w:hAnsi="Times New Roman" w:cs="Times New Roman"/>
          <w:sz w:val="32"/>
          <w:szCs w:val="32"/>
        </w:rPr>
        <w:br/>
      </w:r>
      <w:r w:rsidRPr="00FA7DCE">
        <w:rPr>
          <w:rFonts w:ascii="Times New Roman" w:hAnsi="Times New Roman" w:cs="Times New Roman"/>
          <w:sz w:val="32"/>
          <w:szCs w:val="32"/>
        </w:rPr>
        <w:lastRenderedPageBreak/>
        <w:t>3. The browser then uses the returned IP address to establish a connection with the website.</w:t>
      </w:r>
      <w:r w:rsidRPr="00FA7DCE">
        <w:rPr>
          <w:rFonts w:ascii="Times New Roman" w:hAnsi="Times New Roman" w:cs="Times New Roman"/>
          <w:sz w:val="32"/>
          <w:szCs w:val="32"/>
        </w:rPr>
        <w:br/>
      </w:r>
      <w:r w:rsidRPr="00FA7DCE">
        <w:rPr>
          <w:rFonts w:ascii="Times New Roman" w:hAnsi="Times New Roman" w:cs="Times New Roman"/>
          <w:sz w:val="32"/>
          <w:szCs w:val="32"/>
        </w:rPr>
        <w:br/>
        <w:t>The Info column in Wireshark shows 'Standard query' and 'Standard query response'.</w:t>
      </w:r>
    </w:p>
    <w:p w14:paraId="16B46F7A" w14:textId="77777777" w:rsidR="00AA764D" w:rsidRPr="00FA7DCE" w:rsidRDefault="00000000">
      <w:pPr>
        <w:pStyle w:val="Heading2"/>
        <w:rPr>
          <w:rFonts w:ascii="Times New Roman" w:hAnsi="Times New Roman" w:cs="Times New Roman"/>
          <w:sz w:val="32"/>
          <w:szCs w:val="32"/>
        </w:rPr>
      </w:pPr>
      <w:r w:rsidRPr="00FA7DCE">
        <w:rPr>
          <w:rFonts w:ascii="Times New Roman" w:hAnsi="Times New Roman" w:cs="Times New Roman"/>
          <w:sz w:val="32"/>
          <w:szCs w:val="32"/>
        </w:rPr>
        <w:t>Question</w:t>
      </w:r>
    </w:p>
    <w:p w14:paraId="23255BB0" w14:textId="77777777" w:rsidR="00AA764D" w:rsidRPr="00FA7DCE" w:rsidRDefault="00000000">
      <w:pPr>
        <w:rPr>
          <w:rFonts w:ascii="Times New Roman" w:hAnsi="Times New Roman" w:cs="Times New Roman"/>
          <w:sz w:val="32"/>
          <w:szCs w:val="32"/>
        </w:rPr>
      </w:pPr>
      <w:r w:rsidRPr="00FA7DCE">
        <w:rPr>
          <w:rFonts w:ascii="Times New Roman" w:hAnsi="Times New Roman" w:cs="Times New Roman"/>
          <w:sz w:val="32"/>
          <w:szCs w:val="32"/>
        </w:rPr>
        <w:t>5. Describe a real-world use of one protocol other than HTTP/HTTPS.</w:t>
      </w:r>
    </w:p>
    <w:p w14:paraId="6B3B2389" w14:textId="77777777" w:rsidR="00AA764D" w:rsidRPr="00FA7DCE" w:rsidRDefault="00000000">
      <w:pPr>
        <w:pStyle w:val="Heading2"/>
        <w:rPr>
          <w:rFonts w:ascii="Times New Roman" w:hAnsi="Times New Roman" w:cs="Times New Roman"/>
          <w:sz w:val="32"/>
          <w:szCs w:val="32"/>
        </w:rPr>
      </w:pPr>
      <w:r w:rsidRPr="00FA7DCE">
        <w:rPr>
          <w:rFonts w:ascii="Times New Roman" w:hAnsi="Times New Roman" w:cs="Times New Roman"/>
          <w:sz w:val="32"/>
          <w:szCs w:val="32"/>
        </w:rPr>
        <w:t>Answer</w:t>
      </w:r>
    </w:p>
    <w:p w14:paraId="56CF2C3D" w14:textId="77777777" w:rsidR="00AA764D" w:rsidRPr="00FA7DCE" w:rsidRDefault="00000000">
      <w:pPr>
        <w:rPr>
          <w:rFonts w:ascii="Times New Roman" w:hAnsi="Times New Roman" w:cs="Times New Roman"/>
          <w:sz w:val="32"/>
          <w:szCs w:val="32"/>
        </w:rPr>
      </w:pPr>
      <w:r w:rsidRPr="00FA7DCE">
        <w:rPr>
          <w:rFonts w:ascii="Times New Roman" w:hAnsi="Times New Roman" w:cs="Times New Roman"/>
          <w:sz w:val="32"/>
          <w:szCs w:val="32"/>
        </w:rPr>
        <w:t>Protocol: DHCP</w:t>
      </w:r>
      <w:r w:rsidRPr="00FA7DCE">
        <w:rPr>
          <w:rFonts w:ascii="Times New Roman" w:hAnsi="Times New Roman" w:cs="Times New Roman"/>
          <w:sz w:val="32"/>
          <w:szCs w:val="32"/>
        </w:rPr>
        <w:br/>
      </w:r>
      <w:r w:rsidRPr="00FA7DCE">
        <w:rPr>
          <w:rFonts w:ascii="Times New Roman" w:hAnsi="Times New Roman" w:cs="Times New Roman"/>
          <w:sz w:val="32"/>
          <w:szCs w:val="32"/>
        </w:rPr>
        <w:br/>
        <w:t>Example:</w:t>
      </w:r>
      <w:r w:rsidRPr="00FA7DCE">
        <w:rPr>
          <w:rFonts w:ascii="Times New Roman" w:hAnsi="Times New Roman" w:cs="Times New Roman"/>
          <w:sz w:val="32"/>
          <w:szCs w:val="32"/>
        </w:rPr>
        <w:br/>
        <w:t>When I connect my phone to a café Wi-Fi before opening Instagram, the DHCP server automatically assigns my phone an IP address, subnet mask, gateway, and DNS server. This allows my phone to communicate with the network without manual configuration.</w:t>
      </w:r>
    </w:p>
    <w:sectPr w:rsidR="00AA764D" w:rsidRPr="00FA7D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9931842">
    <w:abstractNumId w:val="8"/>
  </w:num>
  <w:num w:numId="2" w16cid:durableId="23290628">
    <w:abstractNumId w:val="6"/>
  </w:num>
  <w:num w:numId="3" w16cid:durableId="163519156">
    <w:abstractNumId w:val="5"/>
  </w:num>
  <w:num w:numId="4" w16cid:durableId="925194055">
    <w:abstractNumId w:val="4"/>
  </w:num>
  <w:num w:numId="5" w16cid:durableId="1961762960">
    <w:abstractNumId w:val="7"/>
  </w:num>
  <w:num w:numId="6" w16cid:durableId="961231786">
    <w:abstractNumId w:val="3"/>
  </w:num>
  <w:num w:numId="7" w16cid:durableId="1494374488">
    <w:abstractNumId w:val="2"/>
  </w:num>
  <w:num w:numId="8" w16cid:durableId="345522247">
    <w:abstractNumId w:val="1"/>
  </w:num>
  <w:num w:numId="9" w16cid:durableId="89045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764D"/>
    <w:rsid w:val="00B47730"/>
    <w:rsid w:val="00CB0664"/>
    <w:rsid w:val="00EE641F"/>
    <w:rsid w:val="00FA7D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6E4F0"/>
  <w14:defaultImageDpi w14:val="300"/>
  <w15:docId w15:val="{69DA6747-142A-41A1-87D8-775A627D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Darshil Ramani</cp:lastModifiedBy>
  <cp:revision>2</cp:revision>
  <dcterms:created xsi:type="dcterms:W3CDTF">2013-12-23T23:15:00Z</dcterms:created>
  <dcterms:modified xsi:type="dcterms:W3CDTF">2026-06-30T16:03:00Z</dcterms:modified>
  <cp:category/>
</cp:coreProperties>
</file>