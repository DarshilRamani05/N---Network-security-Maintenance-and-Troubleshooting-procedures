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A96C" w14:textId="77777777" w:rsidR="00F924FE" w:rsidRPr="002E5816" w:rsidRDefault="00000000" w:rsidP="002E5816">
      <w:pPr>
        <w:pStyle w:val="Heading1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Network Security (Firewall, NAT, Filtering) - Questions and Answers</w:t>
      </w:r>
    </w:p>
    <w:p w14:paraId="3D096D66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Task</w:t>
      </w:r>
    </w:p>
    <w:p w14:paraId="2DB6C1BD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1. Create a Windows Defender Firewall inbound rule to block port 8080.</w:t>
      </w:r>
    </w:p>
    <w:p w14:paraId="573347C6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Answer</w:t>
      </w:r>
    </w:p>
    <w:p w14:paraId="65556825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Steps:</w:t>
      </w:r>
      <w:r w:rsidRPr="002E5816">
        <w:rPr>
          <w:rFonts w:ascii="Times New Roman" w:hAnsi="Times New Roman" w:cs="Times New Roman"/>
          <w:sz w:val="32"/>
          <w:szCs w:val="32"/>
        </w:rPr>
        <w:br/>
        <w:t>1. Open Windows Defender Firewall with Advanced Security.</w:t>
      </w:r>
      <w:r w:rsidRPr="002E5816">
        <w:rPr>
          <w:rFonts w:ascii="Times New Roman" w:hAnsi="Times New Roman" w:cs="Times New Roman"/>
          <w:sz w:val="32"/>
          <w:szCs w:val="32"/>
        </w:rPr>
        <w:br/>
        <w:t>2. Click Inbound Rules → New Rule.</w:t>
      </w:r>
      <w:r w:rsidRPr="002E5816">
        <w:rPr>
          <w:rFonts w:ascii="Times New Roman" w:hAnsi="Times New Roman" w:cs="Times New Roman"/>
          <w:sz w:val="32"/>
          <w:szCs w:val="32"/>
        </w:rPr>
        <w:br/>
        <w:t>3. Select Port.</w:t>
      </w:r>
      <w:r w:rsidRPr="002E5816">
        <w:rPr>
          <w:rFonts w:ascii="Times New Roman" w:hAnsi="Times New Roman" w:cs="Times New Roman"/>
          <w:sz w:val="32"/>
          <w:szCs w:val="32"/>
        </w:rPr>
        <w:br/>
        <w:t>4. Choose TCP and enter 8080.</w:t>
      </w:r>
      <w:r w:rsidRPr="002E5816">
        <w:rPr>
          <w:rFonts w:ascii="Times New Roman" w:hAnsi="Times New Roman" w:cs="Times New Roman"/>
          <w:sz w:val="32"/>
          <w:szCs w:val="32"/>
        </w:rPr>
        <w:br/>
        <w:t>5. Select 'Block the connection'.</w:t>
      </w:r>
      <w:r w:rsidRPr="002E5816">
        <w:rPr>
          <w:rFonts w:ascii="Times New Roman" w:hAnsi="Times New Roman" w:cs="Times New Roman"/>
          <w:sz w:val="32"/>
          <w:szCs w:val="32"/>
        </w:rPr>
        <w:br/>
        <w:t>6. Apply to all profiles.</w:t>
      </w:r>
      <w:r w:rsidRPr="002E5816">
        <w:rPr>
          <w:rFonts w:ascii="Times New Roman" w:hAnsi="Times New Roman" w:cs="Times New Roman"/>
          <w:sz w:val="32"/>
          <w:szCs w:val="32"/>
        </w:rPr>
        <w:br/>
        <w:t>7. Name the rule 'Block Port 8080'.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This blocks all incoming traffic on port 8080, preventing unauthorized services from running on that port.</w:t>
      </w:r>
    </w:p>
    <w:p w14:paraId="18893EE4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Task</w:t>
      </w:r>
    </w:p>
    <w:p w14:paraId="643E766F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2. Simulate NAT (Network Address Translation) with a diagram.</w:t>
      </w:r>
    </w:p>
    <w:p w14:paraId="4B5276B6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Answer</w:t>
      </w:r>
    </w:p>
    <w:p w14:paraId="35A0FDA8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Example NAT Diagram: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Devices in Home Network:</w:t>
      </w:r>
      <w:r w:rsidRPr="002E5816">
        <w:rPr>
          <w:rFonts w:ascii="Times New Roman" w:hAnsi="Times New Roman" w:cs="Times New Roman"/>
          <w:sz w:val="32"/>
          <w:szCs w:val="32"/>
        </w:rPr>
        <w:br/>
        <w:t>Phone        192.168.1.2</w:t>
      </w:r>
      <w:r w:rsidRPr="002E5816">
        <w:rPr>
          <w:rFonts w:ascii="Times New Roman" w:hAnsi="Times New Roman" w:cs="Times New Roman"/>
          <w:sz w:val="32"/>
          <w:szCs w:val="32"/>
        </w:rPr>
        <w:br/>
        <w:t>Laptop       192.168.1.3</w:t>
      </w:r>
      <w:r w:rsidRPr="002E5816">
        <w:rPr>
          <w:rFonts w:ascii="Times New Roman" w:hAnsi="Times New Roman" w:cs="Times New Roman"/>
          <w:sz w:val="32"/>
          <w:szCs w:val="32"/>
        </w:rPr>
        <w:br/>
        <w:t>Smart TV     192.168.1.4</w:t>
      </w:r>
      <w:r w:rsidRPr="002E5816">
        <w:rPr>
          <w:rFonts w:ascii="Times New Roman" w:hAnsi="Times New Roman" w:cs="Times New Roman"/>
          <w:sz w:val="32"/>
          <w:szCs w:val="32"/>
        </w:rPr>
        <w:br/>
        <w:t xml:space="preserve">        |</w:t>
      </w:r>
      <w:r w:rsidRPr="002E5816">
        <w:rPr>
          <w:rFonts w:ascii="Times New Roman" w:hAnsi="Times New Roman" w:cs="Times New Roman"/>
          <w:sz w:val="32"/>
          <w:szCs w:val="32"/>
        </w:rPr>
        <w:br/>
        <w:t xml:space="preserve">     WiFi Router (NAT)</w:t>
      </w:r>
      <w:r w:rsidRPr="002E5816">
        <w:rPr>
          <w:rFonts w:ascii="Times New Roman" w:hAnsi="Times New Roman" w:cs="Times New Roman"/>
          <w:sz w:val="32"/>
          <w:szCs w:val="32"/>
        </w:rPr>
        <w:br/>
        <w:t xml:space="preserve">        |</w:t>
      </w:r>
      <w:r w:rsidRPr="002E5816">
        <w:rPr>
          <w:rFonts w:ascii="Times New Roman" w:hAnsi="Times New Roman" w:cs="Times New Roman"/>
          <w:sz w:val="32"/>
          <w:szCs w:val="32"/>
        </w:rPr>
        <w:br/>
        <w:t>Public IP: 49.36.12.5 (ISP)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lastRenderedPageBreak/>
        <w:t>Explanation:</w:t>
      </w:r>
      <w:r w:rsidRPr="002E5816">
        <w:rPr>
          <w:rFonts w:ascii="Times New Roman" w:hAnsi="Times New Roman" w:cs="Times New Roman"/>
          <w:sz w:val="32"/>
          <w:szCs w:val="32"/>
        </w:rPr>
        <w:br/>
        <w:t>The router assigns private IPs to all devices. When they access the internet, the router translates all requests to a single public IP address.</w:t>
      </w:r>
    </w:p>
    <w:p w14:paraId="7C2FF231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Task</w:t>
      </w:r>
    </w:p>
    <w:p w14:paraId="566B2BAC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3. Configure port filtering to block outgoing port 25 (SMTP).</w:t>
      </w:r>
    </w:p>
    <w:p w14:paraId="687758A6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Answer</w:t>
      </w:r>
    </w:p>
    <w:p w14:paraId="4590B91D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Steps:</w:t>
      </w:r>
      <w:r w:rsidRPr="002E5816">
        <w:rPr>
          <w:rFonts w:ascii="Times New Roman" w:hAnsi="Times New Roman" w:cs="Times New Roman"/>
          <w:sz w:val="32"/>
          <w:szCs w:val="32"/>
        </w:rPr>
        <w:br/>
        <w:t>1. Login to router admin panel.</w:t>
      </w:r>
      <w:r w:rsidRPr="002E5816">
        <w:rPr>
          <w:rFonts w:ascii="Times New Roman" w:hAnsi="Times New Roman" w:cs="Times New Roman"/>
          <w:sz w:val="32"/>
          <w:szCs w:val="32"/>
        </w:rPr>
        <w:br/>
        <w:t>2. Go to Firewall / Security settings.</w:t>
      </w:r>
      <w:r w:rsidRPr="002E5816">
        <w:rPr>
          <w:rFonts w:ascii="Times New Roman" w:hAnsi="Times New Roman" w:cs="Times New Roman"/>
          <w:sz w:val="32"/>
          <w:szCs w:val="32"/>
        </w:rPr>
        <w:br/>
        <w:t>3. Add outbound rule.</w:t>
      </w:r>
      <w:r w:rsidRPr="002E5816">
        <w:rPr>
          <w:rFonts w:ascii="Times New Roman" w:hAnsi="Times New Roman" w:cs="Times New Roman"/>
          <w:sz w:val="32"/>
          <w:szCs w:val="32"/>
        </w:rPr>
        <w:br/>
        <w:t>4. Block port 25 (SMTP).</w:t>
      </w:r>
      <w:r w:rsidRPr="002E5816">
        <w:rPr>
          <w:rFonts w:ascii="Times New Roman" w:hAnsi="Times New Roman" w:cs="Times New Roman"/>
          <w:sz w:val="32"/>
          <w:szCs w:val="32"/>
        </w:rPr>
        <w:br/>
        <w:t>5. Save settings.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Explanation:</w:t>
      </w:r>
      <w:r w:rsidRPr="002E5816">
        <w:rPr>
          <w:rFonts w:ascii="Times New Roman" w:hAnsi="Times New Roman" w:cs="Times New Roman"/>
          <w:sz w:val="32"/>
          <w:szCs w:val="32"/>
        </w:rPr>
        <w:br/>
        <w:t>Blocking port 25 prevents unauthorized email sending from your network, which helps reduce spam or malware-based email traffic.</w:t>
      </w:r>
    </w:p>
    <w:p w14:paraId="5C1A5B16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Task</w:t>
      </w:r>
    </w:p>
    <w:p w14:paraId="7A2534C1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4. Packet filtering rule evaluation.</w:t>
      </w:r>
    </w:p>
    <w:p w14:paraId="0065C12F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Answer</w:t>
      </w:r>
    </w:p>
    <w:p w14:paraId="5AB0DF4C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Assumed rule: Allow HTTP (80), HTTPS (443), DNS (53), block SSH (22) from external networks.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Packet Analysis:</w:t>
      </w:r>
      <w:r w:rsidRPr="002E5816">
        <w:rPr>
          <w:rFonts w:ascii="Times New Roman" w:hAnsi="Times New Roman" w:cs="Times New Roman"/>
          <w:sz w:val="32"/>
          <w:szCs w:val="32"/>
        </w:rPr>
        <w:br/>
        <w:t>1. HTTP 192.168.1.5 → 172.217.166.78:80 → ALLOWED</w:t>
      </w:r>
      <w:r w:rsidRPr="002E5816">
        <w:rPr>
          <w:rFonts w:ascii="Times New Roman" w:hAnsi="Times New Roman" w:cs="Times New Roman"/>
          <w:sz w:val="32"/>
          <w:szCs w:val="32"/>
        </w:rPr>
        <w:br/>
        <w:t>2. SSH 10.0.0.10 → 34.201.23.1:22 → BLOCKED (port 22 restricted)</w:t>
      </w:r>
      <w:r w:rsidRPr="002E5816">
        <w:rPr>
          <w:rFonts w:ascii="Times New Roman" w:hAnsi="Times New Roman" w:cs="Times New Roman"/>
          <w:sz w:val="32"/>
          <w:szCs w:val="32"/>
        </w:rPr>
        <w:br/>
        <w:t>3. DNS 192.168.1.7 → 8.8.8.8:53 → ALLOWED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Decision is based on destination port and rule set.</w:t>
      </w:r>
    </w:p>
    <w:p w14:paraId="4E733B6E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Task</w:t>
      </w:r>
    </w:p>
    <w:p w14:paraId="35BBC480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5. How Instagram/Zomato use firewalls and packet filtering.</w:t>
      </w:r>
    </w:p>
    <w:p w14:paraId="7F6E3EA9" w14:textId="77777777" w:rsidR="00F924FE" w:rsidRPr="002E5816" w:rsidRDefault="00000000" w:rsidP="002E581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lastRenderedPageBreak/>
        <w:t>Answer</w:t>
      </w:r>
    </w:p>
    <w:p w14:paraId="4366C345" w14:textId="77777777" w:rsidR="00F924FE" w:rsidRPr="002E5816" w:rsidRDefault="00000000" w:rsidP="002E581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E5816">
        <w:rPr>
          <w:rFonts w:ascii="Times New Roman" w:hAnsi="Times New Roman" w:cs="Times New Roman"/>
          <w:sz w:val="32"/>
          <w:szCs w:val="32"/>
        </w:rPr>
        <w:t>1. Block malicious traffic (DDoS protection using firewall rules).</w:t>
      </w:r>
      <w:r w:rsidRPr="002E5816">
        <w:rPr>
          <w:rFonts w:ascii="Times New Roman" w:hAnsi="Times New Roman" w:cs="Times New Roman"/>
          <w:sz w:val="32"/>
          <w:szCs w:val="32"/>
        </w:rPr>
        <w:br/>
        <w:t>2. Filter suspicious IP addresses to prevent attacks.</w:t>
      </w:r>
      <w:r w:rsidRPr="002E5816">
        <w:rPr>
          <w:rFonts w:ascii="Times New Roman" w:hAnsi="Times New Roman" w:cs="Times New Roman"/>
          <w:sz w:val="32"/>
          <w:szCs w:val="32"/>
        </w:rPr>
        <w:br/>
        <w:t>3. Allow only required ports (80/443) for web traffic and block others.</w:t>
      </w:r>
      <w:r w:rsidRPr="002E5816">
        <w:rPr>
          <w:rFonts w:ascii="Times New Roman" w:hAnsi="Times New Roman" w:cs="Times New Roman"/>
          <w:sz w:val="32"/>
          <w:szCs w:val="32"/>
        </w:rPr>
        <w:br/>
      </w:r>
      <w:r w:rsidRPr="002E5816">
        <w:rPr>
          <w:rFonts w:ascii="Times New Roman" w:hAnsi="Times New Roman" w:cs="Times New Roman"/>
          <w:sz w:val="32"/>
          <w:szCs w:val="32"/>
        </w:rPr>
        <w:br/>
        <w:t>These methods protect servers from unauthorized access and ensure stable service availability.</w:t>
      </w:r>
    </w:p>
    <w:sectPr w:rsidR="00F924FE" w:rsidRPr="002E58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581371">
    <w:abstractNumId w:val="8"/>
  </w:num>
  <w:num w:numId="2" w16cid:durableId="1046182089">
    <w:abstractNumId w:val="6"/>
  </w:num>
  <w:num w:numId="3" w16cid:durableId="455562925">
    <w:abstractNumId w:val="5"/>
  </w:num>
  <w:num w:numId="4" w16cid:durableId="1417558899">
    <w:abstractNumId w:val="4"/>
  </w:num>
  <w:num w:numId="5" w16cid:durableId="647787097">
    <w:abstractNumId w:val="7"/>
  </w:num>
  <w:num w:numId="6" w16cid:durableId="1127162726">
    <w:abstractNumId w:val="3"/>
  </w:num>
  <w:num w:numId="7" w16cid:durableId="34014375">
    <w:abstractNumId w:val="2"/>
  </w:num>
  <w:num w:numId="8" w16cid:durableId="1714884815">
    <w:abstractNumId w:val="1"/>
  </w:num>
  <w:num w:numId="9" w16cid:durableId="133117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816"/>
    <w:rsid w:val="00326F90"/>
    <w:rsid w:val="00AA1D8D"/>
    <w:rsid w:val="00B47730"/>
    <w:rsid w:val="00CB0664"/>
    <w:rsid w:val="00EE641F"/>
    <w:rsid w:val="00F92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A1FDA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2026-06-30T15:24:00Z</dcterms:modified>
  <cp:category/>
</cp:coreProperties>
</file>